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Dead Air</w:t>
      </w:r>
    </w:p>
    <w:p>
      <w:pPr>
        <w:jc w:val="center"/>
      </w:pPr>
      <w:r>
        <w:rPr>
          <w:b/>
          <w:sz w:val="34"/>
        </w:rPr>
        <w:t>Voice Line Script Template</w:t>
      </w:r>
    </w:p>
    <w:p>
      <w:pPr>
        <w:jc w:val="center"/>
      </w:pPr>
      <w:r>
        <w:rPr>
          <w:b/>
        </w:rPr>
        <w:t>Dispatcher always tells the truth. Everything else can manipulate the player.</w:t>
      </w:r>
    </w:p>
    <w:p>
      <w:pPr>
        <w:pStyle w:val="Heading1"/>
      </w:pPr>
      <w:r>
        <w:t>LINE 01 - Dispatcher</w:t>
      </w:r>
    </w:p>
    <w:p>
      <w:r>
        <w:rPr>
          <w:b/>
        </w:rPr>
        <w:t xml:space="preserve">Trigger / Placement: </w:t>
      </w:r>
      <w:r>
        <w:t>DA_001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Introduce truck/callsign, real destination, and real route.</w:t>
      </w:r>
    </w:p>
    <w:p>
      <w:pPr>
        <w:pStyle w:val="ListBullet"/>
        <w:spacing w:after="20"/>
        <w:ind w:left="403"/>
      </w:pPr>
      <w:r>
        <w:t>Routine and professional. No horror hint.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>
      <w:r>
        <w:rPr>
          <w:b/>
        </w:rPr>
        <w:t xml:space="preserve">TRUTH CHECK: </w:t>
      </w:r>
      <w:r>
        <w:t>Everything factual is true and the route instruction helps the player?  [ ] Yes</w:t>
      </w:r>
    </w:p>
    <w:p>
      <w:r>
        <w:br w:type="page"/>
      </w:r>
    </w:p>
    <w:p>
      <w:pPr>
        <w:pStyle w:val="Heading1"/>
      </w:pPr>
      <w:r>
        <w:t>LINE 02 - GPS</w:t>
      </w:r>
    </w:p>
    <w:p>
      <w:r>
        <w:rPr>
          <w:b/>
        </w:rPr>
        <w:t xml:space="preserve">Trigger / Placement: </w:t>
      </w:r>
      <w:r>
        <w:t>DA_002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Confirm Dispatcher's route.</w:t>
      </w:r>
    </w:p>
    <w:p>
      <w:pPr>
        <w:pStyle w:val="ListBullet"/>
        <w:spacing w:after="20"/>
        <w:ind w:left="403"/>
      </w:pPr>
      <w:r>
        <w:t>Establish GPS as ordinary and trustworthy.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/>
    <w:p>
      <w:pPr>
        <w:pStyle w:val="Heading1"/>
      </w:pPr>
      <w:r>
        <w:t>LINE 03 - Normal CB / Radio</w:t>
      </w:r>
    </w:p>
    <w:p>
      <w:r>
        <w:rPr>
          <w:b/>
        </w:rPr>
        <w:t xml:space="preserve">Trigger / Placement: </w:t>
      </w:r>
      <w:r>
        <w:t>DA_003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Establish ordinary radio chatter.</w:t>
      </w:r>
    </w:p>
    <w:p>
      <w:pPr>
        <w:pStyle w:val="ListBullet"/>
        <w:spacing w:after="20"/>
        <w:ind w:left="403"/>
      </w:pPr>
      <w:r>
        <w:t>Make the highway feel inhabited; not hostile CB yet.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LINE 04 - GPS</w:t>
      </w:r>
    </w:p>
    <w:p>
      <w:r>
        <w:rPr>
          <w:b/>
        </w:rPr>
        <w:t xml:space="preserve">Trigger / Placement: </w:t>
      </w:r>
      <w:r>
        <w:t>DA_004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Give the first false route instruction.</w:t>
      </w:r>
    </w:p>
    <w:p>
      <w:pPr>
        <w:pStyle w:val="ListBullet"/>
        <w:spacing w:after="20"/>
        <w:ind w:left="403"/>
      </w:pPr>
      <w:r>
        <w:t>Make it sound like a plausible normal reroute.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/>
    <w:p>
      <w:pPr>
        <w:pStyle w:val="Heading1"/>
      </w:pPr>
      <w:r>
        <w:t>LINE 05 - Dispatcher</w:t>
      </w:r>
    </w:p>
    <w:p>
      <w:r>
        <w:rPr>
          <w:b/>
        </w:rPr>
        <w:t xml:space="preserve">Trigger / Placement: </w:t>
      </w:r>
      <w:r>
        <w:t>DA_004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Correct GPS and give the actual safe route.</w:t>
      </w:r>
    </w:p>
    <w:p>
      <w:pPr>
        <w:pStyle w:val="ListBullet"/>
        <w:spacing w:after="20"/>
        <w:ind w:left="403"/>
      </w:pPr>
      <w:r>
        <w:t>Stay truthful; admit uncertainty rather than inventing an answer.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>
      <w:r>
        <w:rPr>
          <w:b/>
        </w:rPr>
        <w:t xml:space="preserve">TRUTH CHECK: </w:t>
      </w:r>
      <w:r>
        <w:t>Everything factual is true and the route instruction helps the player?  [ ] Yes</w:t>
      </w:r>
    </w:p>
    <w:p>
      <w:r>
        <w:br w:type="page"/>
      </w:r>
    </w:p>
    <w:p>
      <w:pPr>
        <w:pStyle w:val="Heading1"/>
      </w:pPr>
      <w:r>
        <w:t>LINE 06 - Dispatcher</w:t>
      </w:r>
    </w:p>
    <w:p>
      <w:r>
        <w:rPr>
          <w:b/>
        </w:rPr>
        <w:t xml:space="preserve">Trigger / Placement: </w:t>
      </w:r>
      <w:r>
        <w:t>DA_005 / after Choice 1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React accurately to the player's choice.</w:t>
      </w:r>
    </w:p>
    <w:p>
      <w:pPr>
        <w:pStyle w:val="ListBullet"/>
        <w:spacing w:after="20"/>
        <w:ind w:left="403"/>
      </w:pPr>
      <w:r>
        <w:t>If off-route, truthfully explain recovery if possible.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>
      <w:r>
        <w:rPr>
          <w:b/>
        </w:rPr>
        <w:t xml:space="preserve">TRUTH CHECK: </w:t>
      </w:r>
      <w:r>
        <w:t>Everything factual is true and the route instruction helps the player?  [ ] Yes</w:t>
      </w:r>
    </w:p>
    <w:p/>
    <w:p>
      <w:pPr>
        <w:pStyle w:val="Heading1"/>
      </w:pPr>
      <w:r>
        <w:t>LINE 07 - Hostile CB</w:t>
      </w:r>
    </w:p>
    <w:p>
      <w:r>
        <w:rPr>
          <w:b/>
        </w:rPr>
        <w:t xml:space="preserve">Trigger / Placement: </w:t>
      </w:r>
      <w:r>
        <w:t>DA_006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Address player directly and know something unsettling.</w:t>
      </w:r>
    </w:p>
    <w:p>
      <w:pPr>
        <w:pStyle w:val="ListBullet"/>
        <w:spacing w:after="20"/>
        <w:ind w:left="403"/>
      </w:pPr>
      <w:r>
        <w:t>Use a believable truth to earn attention, then undermine Dispatcher.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LINE 08 - Dispatcher</w:t>
      </w:r>
    </w:p>
    <w:p>
      <w:r>
        <w:rPr>
          <w:b/>
        </w:rPr>
        <w:t xml:space="preserve">Trigger / Placement: </w:t>
      </w:r>
      <w:r>
        <w:t>after DA_006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Truthfully identify interference if known.</w:t>
      </w:r>
    </w:p>
    <w:p>
      <w:pPr>
        <w:pStyle w:val="ListBullet"/>
        <w:spacing w:after="20"/>
        <w:ind w:left="403"/>
      </w:pPr>
      <w:r>
        <w:t>Tell player to ignore it; sound practical, not defensive.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>
      <w:r>
        <w:rPr>
          <w:b/>
        </w:rPr>
        <w:t xml:space="preserve">TRUTH CHECK: </w:t>
      </w:r>
      <w:r>
        <w:t>Everything factual is true and the route instruction helps the player?  [ ] Yes</w:t>
      </w:r>
    </w:p>
    <w:p/>
    <w:p>
      <w:pPr>
        <w:pStyle w:val="Heading1"/>
      </w:pPr>
      <w:r>
        <w:t>LINE 09 - GPS</w:t>
      </w:r>
    </w:p>
    <w:p>
      <w:r>
        <w:rPr>
          <w:b/>
        </w:rPr>
        <w:t xml:space="preserve">Trigger / Placement: </w:t>
      </w:r>
      <w:r>
        <w:t>Choice 2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Give the wrong route with total confidence.</w:t>
      </w:r>
    </w:p>
    <w:p>
      <w:pPr>
        <w:pStyle w:val="ListBullet"/>
        <w:spacing w:after="20"/>
        <w:ind w:left="403"/>
      </w:pPr>
      <w:r>
        <w:t>Do not make the lie obviously glitchy.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LINE 10 - Dispatcher</w:t>
      </w:r>
    </w:p>
    <w:p>
      <w:r>
        <w:rPr>
          <w:b/>
        </w:rPr>
        <w:t xml:space="preserve">Trigger / Placement: </w:t>
      </w:r>
      <w:r>
        <w:t>Choice 2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Give the correct route and contradict GPS.</w:t>
      </w:r>
    </w:p>
    <w:p>
      <w:pPr>
        <w:pStyle w:val="ListBullet"/>
        <w:spacing w:after="20"/>
        <w:ind w:left="403"/>
      </w:pPr>
      <w:r>
        <w:t>Sound more urgent; state only facts Dispatch can support.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>
      <w:r>
        <w:rPr>
          <w:b/>
        </w:rPr>
        <w:t xml:space="preserve">TRUTH CHECK: </w:t>
      </w:r>
      <w:r>
        <w:t>Everything factual is true and the route instruction helps the player?  [ ] Yes</w:t>
      </w:r>
    </w:p>
    <w:p/>
    <w:p>
      <w:pPr>
        <w:pStyle w:val="Heading1"/>
      </w:pPr>
      <w:r>
        <w:t>LINE 11 - Hostile CB</w:t>
      </w:r>
    </w:p>
    <w:p>
      <w:r>
        <w:rPr>
          <w:b/>
        </w:rPr>
        <w:t xml:space="preserve">Trigger / Placement: </w:t>
      </w:r>
      <w:r>
        <w:t>Choice 2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Claim Dispatcher is lying.</w:t>
      </w:r>
    </w:p>
    <w:p>
      <w:pPr>
        <w:pStyle w:val="ListBullet"/>
        <w:spacing w:after="20"/>
        <w:ind w:left="403"/>
      </w:pPr>
      <w:r>
        <w:t>Use convincing fabricated evidence or a half-truth.</w:t>
      </w:r>
    </w:p>
    <w:p>
      <w:pPr>
        <w:pStyle w:val="ListBullet"/>
        <w:spacing w:after="20"/>
        <w:ind w:left="403"/>
      </w:pPr>
      <w:r>
        <w:t>Push player toward the wrong route.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LINE 12 - Dispatcher</w:t>
      </w:r>
    </w:p>
    <w:p>
      <w:r>
        <w:rPr>
          <w:b/>
        </w:rPr>
        <w:t xml:space="preserve">Trigger / Placement: </w:t>
      </w:r>
      <w:r>
        <w:t>DA_012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Acknowledge the interference is not normal.</w:t>
      </w:r>
    </w:p>
    <w:p>
      <w:pPr>
        <w:pStyle w:val="ListBullet"/>
        <w:spacing w:after="20"/>
        <w:ind w:left="403"/>
      </w:pPr>
      <w:r>
        <w:t>Give only route/data Dispatch can verify; admit uncertainty.</w:t>
      </w:r>
    </w:p>
    <w:p>
      <w:pPr>
        <w:pStyle w:val="ListBullet"/>
        <w:spacing w:after="20"/>
        <w:ind w:left="403"/>
      </w:pPr>
      <w:r>
        <w:t>Tell player to stay on assigned road.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>
      <w:r>
        <w:rPr>
          <w:b/>
        </w:rPr>
        <w:t xml:space="preserve">TRUTH CHECK: </w:t>
      </w:r>
      <w:r>
        <w:t>Everything factual is true and the route instruction helps the player?  [ ] Yes</w:t>
      </w:r>
    </w:p>
    <w:p/>
    <w:p>
      <w:pPr>
        <w:pStyle w:val="Heading1"/>
      </w:pPr>
      <w:r>
        <w:t>LINE 13 - Hostile CB</w:t>
      </w:r>
    </w:p>
    <w:p>
      <w:r>
        <w:rPr>
          <w:b/>
        </w:rPr>
        <w:t xml:space="preserve">Trigger / Placement: </w:t>
      </w:r>
      <w:r>
        <w:t>DA_012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Undermine Dispatcher with a believable fabricated story.</w:t>
      </w:r>
    </w:p>
    <w:p>
      <w:pPr>
        <w:pStyle w:val="ListBullet"/>
        <w:spacing w:after="20"/>
        <w:ind w:left="403"/>
      </w:pPr>
      <w:r>
        <w:t>Use prior details; do not explain the entity.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LINE 14 - GPS</w:t>
      </w:r>
    </w:p>
    <w:p>
      <w:r>
        <w:rPr>
          <w:b/>
        </w:rPr>
        <w:t xml:space="preserve">Trigger / Placement: </w:t>
      </w:r>
      <w:r>
        <w:t>after DA_014 silence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Give objectively impossible navigation.</w:t>
      </w:r>
    </w:p>
    <w:p>
      <w:pPr>
        <w:pStyle w:val="ListBullet"/>
        <w:spacing w:after="20"/>
        <w:ind w:left="403"/>
      </w:pPr>
      <w:r>
        <w:t>Show GPS is actively unreliable.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/>
    <w:p>
      <w:pPr>
        <w:pStyle w:val="Heading1"/>
      </w:pPr>
      <w:r>
        <w:t>LINE 15 - Hostile CB</w:t>
      </w:r>
    </w:p>
    <w:p>
      <w:r>
        <w:rPr>
          <w:b/>
        </w:rPr>
        <w:t xml:space="preserve">Trigger / Placement: </w:t>
      </w:r>
      <w:r>
        <w:t>DA_015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Break silence with a very short warning.</w:t>
      </w:r>
    </w:p>
    <w:p>
      <w:pPr>
        <w:pStyle w:val="ListBullet"/>
        <w:spacing w:after="20"/>
        <w:ind w:left="403"/>
      </w:pPr>
      <w:r>
        <w:t>Say the player is going the wrong way even if Dispatch was followed.</w:t>
      </w:r>
    </w:p>
    <w:p>
      <w:pPr>
        <w:pStyle w:val="ListBullet"/>
        <w:spacing w:after="20"/>
        <w:ind w:left="403"/>
      </w:pPr>
      <w:r>
        <w:t>No explanation; disappear.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LINE 16 - Dispatcher</w:t>
      </w:r>
    </w:p>
    <w:p>
      <w:r>
        <w:rPr>
          <w:b/>
        </w:rPr>
        <w:t xml:space="preserve">Trigger / Placement: </w:t>
      </w:r>
      <w:r>
        <w:t>DA_016 / following headlights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Truthfully state what Dispatch can verify about traffic.</w:t>
      </w:r>
    </w:p>
    <w:p>
      <w:pPr>
        <w:pStyle w:val="ListBullet"/>
        <w:spacing w:after="20"/>
        <w:ind w:left="403"/>
      </w:pPr>
      <w:r>
        <w:t>If nobody should be there, say so.</w:t>
      </w:r>
    </w:p>
    <w:p>
      <w:pPr>
        <w:pStyle w:val="ListBullet"/>
        <w:spacing w:after="20"/>
        <w:ind w:left="403"/>
      </w:pPr>
      <w:r>
        <w:t>Tell player not to stop/stay on route if truthful and safe.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>
      <w:r>
        <w:rPr>
          <w:b/>
        </w:rPr>
        <w:t xml:space="preserve">TRUTH CHECK: </w:t>
      </w:r>
      <w:r>
        <w:t>Everything factual is true and the route instruction helps the player?  [ ] Yes</w:t>
      </w:r>
    </w:p>
    <w:p/>
    <w:p>
      <w:pPr>
        <w:pStyle w:val="Heading1"/>
      </w:pPr>
      <w:r>
        <w:t>LINE 17 - Hostile CB</w:t>
      </w:r>
    </w:p>
    <w:p>
      <w:r>
        <w:rPr>
          <w:b/>
        </w:rPr>
        <w:t xml:space="preserve">Trigger / Placement: </w:t>
      </w:r>
      <w:r>
        <w:t>DA_017 / Exit 17 setup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Tell player to TAKE EXIT 17.</w:t>
      </w:r>
    </w:p>
    <w:p>
      <w:pPr>
        <w:pStyle w:val="ListBullet"/>
        <w:spacing w:after="20"/>
        <w:ind w:left="403"/>
      </w:pPr>
      <w:r>
        <w:t>Claim it is the only way out and Dispatch is trapping them.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LINE 18 - GPS</w:t>
      </w:r>
    </w:p>
    <w:p>
      <w:r>
        <w:rPr>
          <w:b/>
        </w:rPr>
        <w:t xml:space="preserve">Trigger / Placement: </w:t>
      </w:r>
      <w:r>
        <w:t>DA_017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Short, unequivocal TAKE EXIT 17 instruction.</w:t>
      </w:r>
    </w:p>
    <w:p>
      <w:pPr>
        <w:pStyle w:val="ListBullet"/>
        <w:spacing w:after="20"/>
        <w:ind w:left="403"/>
      </w:pPr>
      <w:r>
        <w:t>Mechanical, confident, ominous.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/>
    <w:p>
      <w:pPr>
        <w:pStyle w:val="Heading1"/>
      </w:pPr>
      <w:r>
        <w:t>LINE 19 - Dispatcher</w:t>
      </w:r>
    </w:p>
    <w:p>
      <w:r>
        <w:rPr>
          <w:b/>
        </w:rPr>
        <w:t xml:space="preserve">Trigger / Placement: </w:t>
      </w:r>
      <w:r>
        <w:t>DA_017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Explicitly say DO NOT TAKE EXIT 17.</w:t>
      </w:r>
    </w:p>
    <w:p>
      <w:pPr>
        <w:pStyle w:val="ListBullet"/>
        <w:spacing w:after="20"/>
        <w:ind w:left="403"/>
      </w:pPr>
      <w:r>
        <w:t>Tell player to stay on main highway; this is correct.</w:t>
      </w:r>
    </w:p>
    <w:p>
      <w:pPr>
        <w:pStyle w:val="ListBullet"/>
        <w:spacing w:after="20"/>
        <w:ind w:left="403"/>
      </w:pPr>
      <w:r>
        <w:t>Most urgent Dispatcher line.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>
      <w:r>
        <w:rPr>
          <w:b/>
        </w:rPr>
        <w:t xml:space="preserve">TRUTH CHECK: </w:t>
      </w:r>
      <w:r>
        <w:t>Everything factual is true and the route instruction helps the player?  [ ] Yes</w:t>
      </w:r>
    </w:p>
    <w:p>
      <w:r>
        <w:br w:type="page"/>
      </w:r>
    </w:p>
    <w:p>
      <w:pPr>
        <w:pStyle w:val="Heading1"/>
      </w:pPr>
      <w:r>
        <w:t>LINE 20 - Hostile CB</w:t>
      </w:r>
    </w:p>
    <w:p>
      <w:r>
        <w:rPr>
          <w:b/>
        </w:rPr>
        <w:t xml:space="preserve">Trigger / Placement: </w:t>
      </w:r>
      <w:r>
        <w:t>DA_017 final counterargument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Give one final reason to distrust Dispatcher.</w:t>
      </w:r>
    </w:p>
    <w:p>
      <w:pPr>
        <w:pStyle w:val="ListBullet"/>
        <w:spacing w:after="20"/>
        <w:ind w:left="403"/>
      </w:pPr>
      <w:r>
        <w:t>Use earlier material, then cut out.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/>
    <w:p>
      <w:pPr>
        <w:pStyle w:val="Heading1"/>
      </w:pPr>
      <w:r>
        <w:t>LINE 21 - Dispatcher</w:t>
      </w:r>
    </w:p>
    <w:p>
      <w:r>
        <w:rPr>
          <w:b/>
        </w:rPr>
        <w:t xml:space="preserve">Trigger / Placement: </w:t>
      </w:r>
      <w:r>
        <w:t>DA_018 / after final choice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React truthfully to the final route.</w:t>
      </w:r>
    </w:p>
    <w:p>
      <w:pPr>
        <w:pStyle w:val="ListBullet"/>
        <w:spacing w:after="20"/>
        <w:ind w:left="403"/>
      </w:pPr>
      <w:r>
        <w:t>Straight: confirm correct route. Exit 17: accurately react to danger.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>
      <w:r>
        <w:rPr>
          <w:b/>
        </w:rPr>
        <w:t xml:space="preserve">TRUTH CHECK: </w:t>
      </w:r>
      <w:r>
        <w:t>Everything factual is true and the route instruction helps the player?  [ ] Yes</w:t>
      </w:r>
    </w:p>
    <w:p>
      <w:r>
        <w:br w:type="page"/>
      </w:r>
    </w:p>
    <w:p>
      <w:pPr>
        <w:pStyle w:val="Heading1"/>
      </w:pPr>
      <w:r>
        <w:t>LINE 22 - Final Sting - CB / Radio / Dispatch</w:t>
      </w:r>
    </w:p>
    <w:p>
      <w:r>
        <w:rPr>
          <w:b/>
        </w:rPr>
        <w:t xml:space="preserve">Trigger / Placement: </w:t>
      </w:r>
      <w:r>
        <w:t>Ending</w:t>
      </w:r>
    </w:p>
    <w:p>
      <w:r>
        <w:rPr>
          <w:b/>
        </w:rPr>
        <w:t>Purpose:</w:t>
      </w:r>
    </w:p>
    <w:p>
      <w:pPr>
        <w:pStyle w:val="ListBullet"/>
        <w:spacing w:after="20"/>
        <w:ind w:left="403"/>
      </w:pPr>
      <w:r>
        <w:t>Extremely short.</w:t>
      </w:r>
    </w:p>
    <w:p>
      <w:pPr>
        <w:pStyle w:val="ListBullet"/>
        <w:spacing w:after="20"/>
        <w:ind w:left="403"/>
      </w:pPr>
      <w:r>
        <w:t>Do not explain the plot.</w:t>
      </w:r>
    </w:p>
    <w:p>
      <w:pPr>
        <w:pStyle w:val="ListBullet"/>
        <w:spacing w:after="20"/>
        <w:ind w:left="403"/>
      </w:pPr>
      <w:r>
        <w:t>Imply one unsettling fact, then cut to black.</w:t>
      </w:r>
    </w:p>
    <w:p>
      <w:r>
        <w:rPr>
          <w:b/>
        </w:rPr>
        <w:t>SCRIPT: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rPr>
          <w:b/>
        </w:rPr>
        <w:t xml:space="preserve">Alt / notes: </w:t>
      </w:r>
      <w: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Silent Beats - No Voice Line Needed</w:t>
      </w:r>
    </w:p>
    <w:p>
      <w:pPr>
        <w:pStyle w:val="ListBullet"/>
      </w:pPr>
      <w:r>
        <w:t>DA_007 - False / impossible mileage sign</w:t>
      </w:r>
    </w:p>
    <w:p>
      <w:pPr>
        <w:pStyle w:val="ListBullet"/>
      </w:pPr>
      <w:r>
        <w:t>DA_008 - Distinctive car appears</w:t>
      </w:r>
    </w:p>
    <w:p>
      <w:pPr>
        <w:pStyle w:val="ListBullet"/>
      </w:pPr>
      <w:r>
        <w:t>DA_009 - Same car appears again impossibly</w:t>
      </w:r>
    </w:p>
    <w:p>
      <w:pPr>
        <w:pStyle w:val="ListBullet"/>
      </w:pPr>
      <w:r>
        <w:t>DA_010 - Fuel display lies</w:t>
      </w:r>
    </w:p>
    <w:p>
      <w:pPr>
        <w:pStyle w:val="ListBullet"/>
      </w:pPr>
      <w:r>
        <w:t>DA_011 - Fog begins</w:t>
      </w:r>
    </w:p>
    <w:p>
      <w:pPr>
        <w:pStyle w:val="ListBullet"/>
      </w:pPr>
      <w:r>
        <w:t>DA_013 - Clock anomaly</w:t>
      </w:r>
    </w:p>
    <w:p>
      <w:pPr>
        <w:pStyle w:val="ListBullet"/>
      </w:pPr>
      <w:r>
        <w:t>DA_014 - Environmental silence</w:t>
      </w:r>
    </w:p>
    <w:p>
      <w:pPr>
        <w:pStyle w:val="ListBullet"/>
      </w:pPr>
      <w:r>
        <w:t>DA_016 - Headlights appear before Dispatcher speaks</w:t>
      </w:r>
    </w:p>
    <w:p>
      <w:r>
        <w:rPr>
          <w:b/>
        </w:rPr>
        <w:t xml:space="preserve">Final replay pattern: </w:t>
      </w:r>
      <w:r>
        <w:rPr>
          <w:b/>
        </w:rPr>
        <w:t>DISPATCH NEVER LIED.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