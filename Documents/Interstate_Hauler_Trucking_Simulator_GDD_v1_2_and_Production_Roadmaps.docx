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DDTitle"/>
      </w:pPr>
      <w:r>
        <w:t>Interstate: Hauler -</w:t>
        <w:br/>
        <w:t>Trucking Simulator</w:t>
      </w:r>
    </w:p>
    <w:p>
      <w:pPr>
        <w:spacing w:after="240"/>
      </w:pPr>
      <w:r>
        <w:rPr>
          <w:rFonts w:ascii="Aptos" w:hAnsi="Aptos"/>
          <w:b/>
          <w:i w:val="0"/>
          <w:color w:val="1C7885"/>
          <w:sz w:val="29"/>
        </w:rPr>
        <w:t>Authoritative Game Design Document + 8-Month Roadmap + Codex Implementation Roadmap</w:t>
      </w:r>
    </w:p>
    <w:tbl>
      <w:tblPr>
        <w:tblStyle w:val="TableGrid"/>
        <w:tblW w:type="auto" w:w="0"/>
        <w:jc w:val="center"/>
        <w:tblLook w:firstColumn="1" w:firstRow="1" w:lastColumn="0" w:lastRow="0" w:noHBand="0" w:noVBand="1" w:val="04A0"/>
      </w:tblPr>
      <w:tblGrid>
        <w:gridCol w:w="2232"/>
        <w:gridCol w:w="8136"/>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Field</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Decision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8"/>
              </w:rPr>
              <w:t>Studio</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8"/>
              </w:rPr>
              <w:t>Luna Wolf Studios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8"/>
              </w:rPr>
              <w:t>Status</w:t>
            </w:r>
          </w:p>
        </w:tc>
        <w:tc>
          <w:tcPr>
            <w:tcW w:type="dxa" w:w="5112"/>
            <w:tcMar>
              <w:top w:w="80" w:type="dxa"/>
              <w:start w:w="90" w:type="dxa"/>
              <w:bottom w:w="80" w:type="dxa"/>
              <w:end w:w="90" w:type="dxa"/>
            </w:tcMar>
            <w:vAlign w:val="top"/>
          </w:tcPr>
          <w:p>
            <w:r>
              <w:t>Design-locked pre-production specification v1.2; a few production selections remain open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8"/>
              </w:rPr>
              <w:t>Date</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8"/>
              </w:rPr>
              <w:t>August 11, 2026</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8"/>
              </w:rPr>
              <w:t>Initial launch target</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8"/>
              </w:rPr>
              <w:t>Steam/PC first; Switch, Xbox, and PlayStation ports after PC release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8"/>
              </w:rPr>
              <w:t>Base world</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8"/>
              </w:rPr>
              <w:t>Contiguous 48 United States; Canada and Mexico are not part of 1.0</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8"/>
              </w:rPr>
              <w:t>Schedule goal</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8"/>
              </w:rPr>
              <w:t>Approximately 8 months to Steam 1.0 if feature discipline and tooling milestones are met</w:t>
            </w:r>
          </w:p>
        </w:tc>
      </w:tr>
    </w:tbl>
    <w:p>
      <w:pPr>
        <w:spacing w:after="60"/>
      </w:pPr>
      <w:r>
        <w:rPr>
          <w:rFonts w:ascii="Aptos" w:hAnsi="Aptos"/>
          <w:b w:val="0"/>
          <w:i w:val="0"/>
          <w:sz w:val="19"/>
        </w:rPr>
      </w:r>
    </w:p>
    <w:tbl>
      <w:tblPr>
        <w:tblW w:type="auto" w:w="0"/>
        <w:jc w:val="center"/>
        <w:tblLook w:firstColumn="1" w:firstRow="1" w:lastColumn="0" w:lastRow="0" w:noHBand="0" w:noVBand="1" w:val="04A0"/>
      </w:tblPr>
      <w:tblGrid>
        <w:gridCol w:w="10224"/>
      </w:tblGrid>
      <w:tr>
        <w:trPr>
          <w:cantSplit/>
          <w:cantSplit/>
        </w:trPr>
        <w:tc>
          <w:tcPr>
            <w:tcW w:type="dxa" w:w="10224"/>
            <w:shd w:fill="EAF6F6"/>
            <w:tcMar>
              <w:top w:w="110" w:type="dxa"/>
              <w:start w:w="140" w:type="dxa"/>
              <w:bottom w:w="110" w:type="dxa"/>
              <w:end w:w="140" w:type="dxa"/>
            </w:tcMar>
          </w:tcPr>
          <w:p>
            <w:pPr>
              <w:spacing w:after="40" w:line="240" w:lineRule="auto"/>
            </w:pPr>
            <w:r>
              <w:rPr>
                <w:rFonts w:ascii="Aptos" w:hAnsi="Aptos"/>
                <w:b/>
                <w:i w:val="0"/>
                <w:color w:val="183247"/>
                <w:sz w:val="21"/>
              </w:rPr>
              <w:t>Design rule</w:t>
            </w:r>
          </w:p>
          <w:p>
            <w:pPr>
              <w:spacing w:after="0" w:line="240" w:lineRule="auto"/>
            </w:pPr>
            <w:r>
              <w:rPr>
                <w:rFonts w:ascii="Aptos" w:hAnsi="Aptos"/>
                <w:b w:val="0"/>
                <w:i w:val="0"/>
                <w:sz w:val="18"/>
              </w:rPr>
              <w:t>This document incorporates the answered P0/P1/P2 questionnaire and the project decisions made in conversation. It does not silently invent unresolved details. Remaining decisions are clearly marked as OPEN. P2 features are desired where feasible, but they are not allowed to block the 1.0 schedule.</w:t>
            </w:r>
          </w:p>
        </w:tc>
      </w:tr>
    </w:tbl>
    <w:p>
      <w:r>
        <w:br w:type="page"/>
      </w:r>
    </w:p>
    <w:p>
      <w:pPr>
        <w:spacing w:after="120"/>
      </w:pPr>
      <w:r>
        <w:rPr>
          <w:rFonts w:ascii="Aptos" w:hAnsi="Aptos"/>
          <w:b/>
          <w:sz w:val="19"/>
        </w:rPr>
        <w:t>Locked project title: Interstate: Hauler - Trucking Simulator. Use this exact title in GDD references, Codex prompts, build labels, repository documentation, Steam-facing planning, and production notes unless the title is deliberately changed later.</w:t>
      </w:r>
    </w:p>
    <w:p>
      <w:pPr>
        <w:pStyle w:val="Heading1"/>
        <w:keepNext/>
      </w:pPr>
      <w:r>
        <w:t>1. Product Summary</w:t>
      </w:r>
    </w:p>
    <w:p>
      <w:pPr>
        <w:spacing w:after="60"/>
      </w:pPr>
      <w:r>
        <w:rPr>
          <w:rFonts w:ascii="Aptos" w:hAnsi="Aptos"/>
          <w:b w:val="0"/>
          <w:i w:val="0"/>
          <w:sz w:val="19"/>
        </w:rPr>
        <w:t>A comedic, cozy, satisfying American trucking simulator built around the pleasure of operating a heavy tractor-trailer over long distances. The player inherits a used truck, takes work from companies across a highly compressed but continuously drivable version of the contiguous United States, builds reputation and income, maintains and upgrades the truck, and encounters exaggerated regional culture, weather, road events, police, truck stops, radio chatter, and recurring characters.</w:t>
      </w:r>
    </w:p>
    <w:tbl>
      <w:tblPr>
        <w:tblW w:type="auto" w:w="0"/>
        <w:jc w:val="center"/>
        <w:tblLook w:firstColumn="1" w:firstRow="1" w:lastColumn="0" w:lastRow="0" w:noHBand="0" w:noVBand="1" w:val="04A0"/>
      </w:tblPr>
      <w:tblGrid>
        <w:gridCol w:w="10224"/>
      </w:tblGrid>
      <w:tr>
        <w:trPr>
          <w:cantSplit/>
          <w:cantSplit/>
        </w:trPr>
        <w:tc>
          <w:tcPr>
            <w:tcW w:type="dxa" w:w="10224"/>
            <w:shd w:fill="EAF6F6"/>
            <w:tcMar>
              <w:top w:w="110" w:type="dxa"/>
              <w:start w:w="140" w:type="dxa"/>
              <w:bottom w:w="110" w:type="dxa"/>
              <w:end w:w="140" w:type="dxa"/>
            </w:tcMar>
          </w:tcPr>
          <w:p>
            <w:pPr>
              <w:spacing w:after="40" w:line="240" w:lineRule="auto"/>
            </w:pPr>
            <w:r>
              <w:rPr>
                <w:rFonts w:ascii="Aptos" w:hAnsi="Aptos"/>
                <w:b/>
                <w:i w:val="0"/>
                <w:color w:val="183247"/>
                <w:sz w:val="21"/>
              </w:rPr>
              <w:t>Core differentiator</w:t>
            </w:r>
          </w:p>
          <w:p>
            <w:pPr>
              <w:spacing w:after="0" w:line="240" w:lineRule="auto"/>
            </w:pPr>
            <w:r>
              <w:rPr>
                <w:rFonts w:ascii="Aptos" w:hAnsi="Aptos"/>
                <w:b w:val="0"/>
                <w:i w:val="0"/>
                <w:sz w:val="18"/>
              </w:rPr>
              <w:t>The world can be silly while the truck can be serious. Controller players can enjoy an accessible simulator; wheel players can opt into an 18-speed range/splitter transmission, clutch, stalls, component wear, force feedback, realistic load behavior, road-condition physics, and deep truck controls.</w:t>
            </w:r>
          </w:p>
        </w:tc>
      </w:tr>
    </w:tbl>
    <w:p>
      <w:pPr>
        <w:pStyle w:val="Heading2"/>
        <w:keepNext/>
      </w:pPr>
      <w:r>
        <w:t>1.1 Experience Pillars</w:t>
      </w:r>
    </w:p>
    <w:p>
      <w:pPr>
        <w:pStyle w:val="ListBullet"/>
        <w:spacing w:after="30"/>
        <w:ind w:left="360" w:hanging="173"/>
      </w:pPr>
      <w:r>
        <w:rPr>
          <w:rFonts w:ascii="Aptos" w:hAnsi="Aptos"/>
          <w:b w:val="0"/>
          <w:i w:val="0"/>
          <w:sz w:val="18"/>
        </w:rPr>
        <w:t>Driving itself must be satisfying enough to carry long play sessions.</w:t>
      </w:r>
    </w:p>
    <w:p>
      <w:pPr>
        <w:pStyle w:val="ListBullet"/>
        <w:spacing w:after="30"/>
        <w:ind w:left="360" w:hanging="173"/>
      </w:pPr>
      <w:r>
        <w:rPr>
          <w:rFonts w:ascii="Aptos" w:hAnsi="Aptos"/>
          <w:b w:val="0"/>
          <w:i w:val="0"/>
          <w:sz w:val="18"/>
        </w:rPr>
        <w:t>The United States must feel regionally distinct in scenery, road character, weather, traffic, food, businesses, dialogue, and cultural exaggeration.</w:t>
      </w:r>
    </w:p>
    <w:p>
      <w:pPr>
        <w:pStyle w:val="ListBullet"/>
        <w:spacing w:after="30"/>
        <w:ind w:left="360" w:hanging="173"/>
      </w:pPr>
      <w:r>
        <w:rPr>
          <w:rFonts w:ascii="Aptos" w:hAnsi="Aptos"/>
          <w:b w:val="0"/>
          <w:i w:val="0"/>
          <w:sz w:val="18"/>
        </w:rPr>
        <w:t>The core loop is simple and repeatable: find job -&gt; collect supplied trailer -&gt; haul -&gt; deliver/park -&gt; get paid/reputation -&gt; choose the next job.</w:t>
      </w:r>
    </w:p>
    <w:p>
      <w:pPr>
        <w:pStyle w:val="ListBullet"/>
        <w:spacing w:after="30"/>
        <w:ind w:left="360" w:hanging="173"/>
      </w:pPr>
      <w:r>
        <w:rPr>
          <w:rFonts w:ascii="Aptos" w:hAnsi="Aptos"/>
          <w:b w:val="0"/>
          <w:i w:val="0"/>
          <w:sz w:val="18"/>
        </w:rPr>
        <w:t>No HUD is the default in cockpit view; the physical dashboard and cab GPS should provide the normal driving information.</w:t>
      </w:r>
    </w:p>
    <w:p>
      <w:pPr>
        <w:pStyle w:val="ListBullet"/>
        <w:spacing w:after="30"/>
        <w:ind w:left="360" w:hanging="173"/>
      </w:pPr>
      <w:r>
        <w:rPr>
          <w:rFonts w:ascii="Aptos" w:hAnsi="Aptos"/>
          <w:b w:val="0"/>
          <w:i w:val="0"/>
          <w:sz w:val="18"/>
        </w:rPr>
        <w:t>The game should be funny without becoming constant chaos. Roadside absurdity punctuates the drive rather than replacing it.</w:t>
      </w:r>
    </w:p>
    <w:p>
      <w:pPr>
        <w:pStyle w:val="ListBullet"/>
        <w:spacing w:after="30"/>
        <w:ind w:left="360" w:hanging="173"/>
      </w:pPr>
      <w:r>
        <w:rPr>
          <w:rFonts w:ascii="Aptos" w:hAnsi="Aptos"/>
          <w:b w:val="0"/>
          <w:i w:val="0"/>
          <w:sz w:val="18"/>
        </w:rPr>
        <w:t>All major technology choices must remain compatible with eventual Switch, Xbox, and PlayStation ports.</w:t>
      </w:r>
    </w:p>
    <w:p>
      <w:pPr>
        <w:pStyle w:val="Heading2"/>
        <w:keepNext/>
      </w:pPr>
      <w:r>
        <w:t>1.2 Locked Launch Model</w:t>
      </w:r>
    </w:p>
    <w:tbl>
      <w:tblPr>
        <w:tblStyle w:val="TableGrid"/>
        <w:tblW w:type="auto" w:w="0"/>
        <w:jc w:val="center"/>
        <w:tblLook w:firstColumn="1" w:firstRow="1" w:lastColumn="0" w:lastRow="0" w:noHBand="0" w:noVBand="1" w:val="04A0"/>
      </w:tblPr>
      <w:tblGrid>
        <w:gridCol w:w="2448"/>
        <w:gridCol w:w="7920"/>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Area</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Decision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Release</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Finished 1.0 game, not Early Access.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Platform order</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Steam/PC first; console ports follow.</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Post-launch</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Patch if needed; DLC/expansion only if the game earns it.</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Future expansion</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Ice-road northern expansion/sequel intentionally deferred.</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World</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48 contiguous U.S. states; no Canada in base game.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Primary units</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Imperial / U.S. customary units.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Visual target</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Stylized-realistic, as good-looking as practical in URP.</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Driving population</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About 90% non-city driving; cities are primarily approaches/outskirts/industrial districts.</w:t>
            </w:r>
          </w:p>
        </w:tc>
      </w:tr>
    </w:tbl>
    <w:p>
      <w:pPr>
        <w:pStyle w:val="Heading1"/>
        <w:keepNext/>
      </w:pPr>
      <w:r>
        <w:t>2. Core Gameplay Loop</w:t>
      </w:r>
    </w:p>
    <w:p>
      <w:pPr>
        <w:pStyle w:val="ListNumber"/>
        <w:spacing w:after="30"/>
      </w:pPr>
      <w:r>
        <w:rPr>
          <w:rFonts w:ascii="Aptos" w:hAnsi="Aptos"/>
          <w:b w:val="0"/>
          <w:i w:val="0"/>
          <w:sz w:val="18"/>
        </w:rPr>
        <w:t>Start or resume a career in the player-owned truck.</w:t>
      </w:r>
    </w:p>
    <w:p>
      <w:pPr>
        <w:pStyle w:val="ListNumber"/>
        <w:spacing w:after="30"/>
      </w:pPr>
      <w:r>
        <w:rPr>
          <w:rFonts w:ascii="Aptos" w:hAnsi="Aptos"/>
          <w:b w:val="0"/>
          <w:i w:val="0"/>
          <w:sz w:val="18"/>
        </w:rPr>
        <w:t>Browse jobs available from nearby or distant companies/depots. Jobs are time-sensitive and constrained by reputation, season, cargo requirements, equipment, and opportunity.</w:t>
      </w:r>
    </w:p>
    <w:p>
      <w:pPr>
        <w:pStyle w:val="ListNumber"/>
        <w:spacing w:after="30"/>
      </w:pPr>
      <w:r>
        <w:rPr>
          <w:rFonts w:ascii="Aptos" w:hAnsi="Aptos"/>
          <w:b w:val="0"/>
          <w:i w:val="0"/>
          <w:sz w:val="18"/>
        </w:rPr>
        <w:t>Accept a job and route to its supplied trailer.</w:t>
      </w:r>
    </w:p>
    <w:p>
      <w:pPr>
        <w:pStyle w:val="ListNumber"/>
        <w:spacing w:after="30"/>
      </w:pPr>
      <w:r>
        <w:rPr>
          <w:rFonts w:ascii="Aptos" w:hAnsi="Aptos"/>
          <w:b w:val="0"/>
          <w:i w:val="0"/>
          <w:sz w:val="18"/>
        </w:rPr>
        <w:t>Hook up the trailer and required connections, then begin the haul.</w:t>
      </w:r>
    </w:p>
    <w:p>
      <w:pPr>
        <w:pStyle w:val="ListNumber"/>
        <w:spacing w:after="30"/>
      </w:pPr>
      <w:r>
        <w:rPr>
          <w:rFonts w:ascii="Aptos" w:hAnsi="Aptos"/>
          <w:b w:val="0"/>
          <w:i w:val="0"/>
          <w:sz w:val="18"/>
        </w:rPr>
        <w:t>Drive the route through traffic, weather, changing road conditions, fatigue/driver needs, fuel consumption, and mechanical wear.</w:t>
      </w:r>
    </w:p>
    <w:p>
      <w:pPr>
        <w:pStyle w:val="ListNumber"/>
        <w:spacing w:after="30"/>
      </w:pPr>
      <w:r>
        <w:rPr>
          <w:rFonts w:ascii="Aptos" w:hAnsi="Aptos"/>
          <w:b w:val="0"/>
          <w:i w:val="0"/>
          <w:sz w:val="18"/>
        </w:rPr>
        <w:t>Reach the destination and park where instructed. Poor parking primarily harms reputation rather than voiding the agreed gross payout.</w:t>
      </w:r>
    </w:p>
    <w:p>
      <w:pPr>
        <w:pStyle w:val="ListNumber"/>
        <w:spacing w:after="30"/>
      </w:pPr>
      <w:r>
        <w:rPr>
          <w:rFonts w:ascii="Aptos" w:hAnsi="Aptos"/>
          <w:b w:val="0"/>
          <w:i w:val="0"/>
          <w:sz w:val="18"/>
        </w:rPr>
        <w:t>Optionally complete small unloading/help interactions when offered for extra money, reputation, or information.</w:t>
      </w:r>
    </w:p>
    <w:p>
      <w:pPr>
        <w:pStyle w:val="ListNumber"/>
        <w:spacing w:after="30"/>
      </w:pPr>
      <w:r>
        <w:rPr>
          <w:rFonts w:ascii="Aptos" w:hAnsi="Aptos"/>
          <w:b w:val="0"/>
          <w:i w:val="0"/>
          <w:sz w:val="18"/>
        </w:rPr>
        <w:t>Receive the contractual payment minus job-related damage/penalties; ordinary expenses such as fuel, food, repairs, showers, and supplies are paid separately from player funds.</w:t>
      </w:r>
    </w:p>
    <w:p>
      <w:pPr>
        <w:pStyle w:val="ListNumber"/>
        <w:spacing w:after="30"/>
      </w:pPr>
      <w:r>
        <w:rPr>
          <w:rFonts w:ascii="Aptos" w:hAnsi="Aptos"/>
          <w:b w:val="0"/>
          <w:i w:val="0"/>
          <w:sz w:val="18"/>
        </w:rPr>
        <w:t>Save progress, select another job from wherever the player currently is, and repeat.</w:t>
      </w:r>
    </w:p>
    <w:p>
      <w:pPr>
        <w:pStyle w:val="Heading2"/>
        <w:keepNext/>
      </w:pPr>
      <w:r>
        <w:t>2.1 Failure and Abandonment</w:t>
      </w:r>
    </w:p>
    <w:p>
      <w:pPr>
        <w:pStyle w:val="ListBullet"/>
        <w:spacing w:after="30"/>
        <w:ind w:left="360" w:hanging="173"/>
      </w:pPr>
      <w:r>
        <w:rPr>
          <w:rFonts w:ascii="Aptos" w:hAnsi="Aptos"/>
          <w:b w:val="0"/>
          <w:i w:val="0"/>
          <w:sz w:val="18"/>
        </w:rPr>
        <w:t>Failure examples include missing the required delivery time, destroying or overturning the truck, catastrophic mechanical failure, or other unrecoverable job states.</w:t>
      </w:r>
    </w:p>
    <w:p>
      <w:pPr>
        <w:pStyle w:val="ListBullet"/>
        <w:spacing w:after="30"/>
        <w:ind w:left="360" w:hanging="173"/>
      </w:pPr>
      <w:r>
        <w:rPr>
          <w:rFonts w:ascii="Aptos" w:hAnsi="Aptos"/>
          <w:b w:val="0"/>
          <w:i w:val="0"/>
          <w:sz w:val="18"/>
        </w:rPr>
        <w:t>The player may abandon a trailer/job, but it should cause a very large reputation penalty and can trigger severe company/world consequences.</w:t>
      </w:r>
    </w:p>
    <w:p>
      <w:pPr>
        <w:pStyle w:val="ListBullet"/>
        <w:spacing w:after="30"/>
        <w:ind w:left="360" w:hanging="173"/>
      </w:pPr>
      <w:r>
        <w:rPr>
          <w:rFonts w:ascii="Aptos" w:hAnsi="Aptos"/>
          <w:b w:val="0"/>
          <w:i w:val="0"/>
          <w:sz w:val="18"/>
        </w:rPr>
        <w:t>Traffic violations only cost money when visible police actually detect and stop the player; fines are not omniscient background deductions.</w:t>
      </w:r>
    </w:p>
    <w:p>
      <w:pPr>
        <w:pStyle w:val="Heading1"/>
        <w:keepNext/>
      </w:pPr>
      <w:r>
        <w:t>3. Driving, Transmission, Truck, and Trailer Simulation</w:t>
      </w:r>
    </w:p>
    <w:p>
      <w:pPr>
        <w:pStyle w:val="Heading2"/>
        <w:keepNext/>
      </w:pPr>
      <w:r>
        <w:t>3.1 Input Modes</w:t>
      </w:r>
    </w:p>
    <w:tbl>
      <w:tblPr>
        <w:tblStyle w:val="TableGrid"/>
        <w:tblW w:type="auto" w:w="0"/>
        <w:jc w:val="center"/>
        <w:tblLook w:firstColumn="1" w:firstRow="1" w:lastColumn="0" w:lastRow="0" w:noHBand="0" w:noVBand="1" w:val="04A0"/>
      </w:tblPr>
      <w:tblGrid>
        <w:gridCol w:w="2232"/>
        <w:gridCol w:w="8136"/>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Mode</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Intended experience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Wheel / hardcore</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Preferred experience. Logitech wheel, pedals, clutch, H-pattern shifter, force feedback, truck range/splitter transmission, full truck controls.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Controller</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Fully playable and comfortable. Automatic by default; sequential/manual options available.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Keyboard / mouse</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Fully playable fallback with configurable assists and rebinding.</w:t>
            </w:r>
          </w:p>
        </w:tc>
      </w:tr>
    </w:tbl>
    <w:p>
      <w:pPr>
        <w:pStyle w:val="Heading2"/>
        <w:keepNext/>
      </w:pPr>
      <w:r>
        <w:t>3.2 Hardcore Transmission Profile</w:t>
      </w:r>
    </w:p>
    <w:p>
      <w:pPr>
        <w:spacing w:after="60"/>
      </w:pPr>
      <w:r>
        <w:rPr>
          <w:rFonts w:ascii="Aptos" w:hAnsi="Aptos"/>
          <w:b w:val="0"/>
          <w:i w:val="0"/>
          <w:sz w:val="19"/>
        </w:rPr>
        <w:t>Recommended locked profile: an Eaton-style 18-speed range/splitter configuration for serious wheel players, with simpler H-pattern, sequential, and automatic modes also available. The Logitech six-position shifter provides the physical gates while configurable wheel buttons control range/splitter functions.</w:t>
      </w:r>
    </w:p>
    <w:p>
      <w:pPr>
        <w:pStyle w:val="ListBullet"/>
        <w:spacing w:after="30"/>
        <w:ind w:left="360" w:hanging="173"/>
      </w:pPr>
      <w:r>
        <w:rPr>
          <w:rFonts w:ascii="Aptos" w:hAnsi="Aptos"/>
          <w:b w:val="0"/>
          <w:i w:val="0"/>
          <w:sz w:val="18"/>
        </w:rPr>
        <w:t>Engine stalls are enabled in serious simulation settings when clutch/throttle/gear handling would realistically stall the engine.</w:t>
      </w:r>
    </w:p>
    <w:p>
      <w:pPr>
        <w:pStyle w:val="ListBullet"/>
        <w:spacing w:after="30"/>
        <w:ind w:left="360" w:hanging="173"/>
      </w:pPr>
      <w:r>
        <w:rPr>
          <w:rFonts w:ascii="Aptos" w:hAnsi="Aptos"/>
          <w:b w:val="0"/>
          <w:i w:val="0"/>
          <w:sz w:val="18"/>
        </w:rPr>
        <w:t>Bad shifts can fail to engage, grind, or damage transmission health depending on severity. A severe money-shift can catastrophically damage the transmission.</w:t>
      </w:r>
    </w:p>
    <w:p>
      <w:pPr>
        <w:pStyle w:val="ListBullet"/>
        <w:spacing w:after="30"/>
        <w:ind w:left="360" w:hanging="173"/>
      </w:pPr>
      <w:r>
        <w:rPr>
          <w:rFonts w:ascii="Aptos" w:hAnsi="Aptos"/>
          <w:b w:val="0"/>
          <w:i w:val="0"/>
          <w:sz w:val="18"/>
        </w:rPr>
        <w:t>The player-facing transmission condition stat may deliberately be labeled “Tranny Health” as part of the game’s comedic voice.</w:t>
      </w:r>
    </w:p>
    <w:p>
      <w:pPr>
        <w:pStyle w:val="ListBullet"/>
        <w:spacing w:after="30"/>
        <w:ind w:left="360" w:hanging="173"/>
      </w:pPr>
      <w:r>
        <w:rPr>
          <w:rFonts w:ascii="Aptos" w:hAnsi="Aptos"/>
          <w:b w:val="0"/>
          <w:i w:val="0"/>
          <w:sz w:val="18"/>
        </w:rPr>
        <w:t>Difficulty presets determine whether damage is only financial, visually represented, mechanically degrading, or capable of leaving the truck undriveable.</w:t>
      </w:r>
    </w:p>
    <w:p>
      <w:pPr>
        <w:pStyle w:val="Heading2"/>
        <w:keepNext/>
      </w:pPr>
      <w:r>
        <w:t>3.3 Required Functional Truck Controls</w:t>
      </w:r>
    </w:p>
    <w:p>
      <w:pPr>
        <w:pStyle w:val="ListBullet"/>
        <w:spacing w:after="30"/>
        <w:ind w:left="360" w:hanging="173"/>
      </w:pPr>
      <w:r>
        <w:rPr>
          <w:rFonts w:ascii="Aptos" w:hAnsi="Aptos"/>
          <w:b w:val="0"/>
          <w:i w:val="0"/>
          <w:sz w:val="18"/>
        </w:rPr>
        <w:t>Ignition</w:t>
      </w:r>
    </w:p>
    <w:p>
      <w:pPr>
        <w:pStyle w:val="ListBullet"/>
        <w:spacing w:after="30"/>
        <w:ind w:left="360" w:hanging="173"/>
      </w:pPr>
      <w:r>
        <w:rPr>
          <w:rFonts w:ascii="Aptos" w:hAnsi="Aptos"/>
          <w:b w:val="0"/>
          <w:i w:val="0"/>
          <w:sz w:val="18"/>
        </w:rPr>
        <w:t>Parking brake</w:t>
      </w:r>
    </w:p>
    <w:p>
      <w:pPr>
        <w:pStyle w:val="ListBullet"/>
        <w:spacing w:after="30"/>
        <w:ind w:left="360" w:hanging="173"/>
      </w:pPr>
      <w:r>
        <w:rPr>
          <w:rFonts w:ascii="Aptos" w:hAnsi="Aptos"/>
          <w:b w:val="0"/>
          <w:i w:val="0"/>
          <w:sz w:val="18"/>
        </w:rPr>
        <w:t>Headlights and high beams</w:t>
      </w:r>
    </w:p>
    <w:p>
      <w:pPr>
        <w:pStyle w:val="ListBullet"/>
        <w:spacing w:after="30"/>
        <w:ind w:left="360" w:hanging="173"/>
      </w:pPr>
      <w:r>
        <w:rPr>
          <w:rFonts w:ascii="Aptos" w:hAnsi="Aptos"/>
          <w:b w:val="0"/>
          <w:i w:val="0"/>
          <w:sz w:val="18"/>
        </w:rPr>
        <w:t>Turn signals and hazards</w:t>
      </w:r>
    </w:p>
    <w:p>
      <w:pPr>
        <w:pStyle w:val="ListBullet"/>
        <w:spacing w:after="30"/>
        <w:ind w:left="360" w:hanging="173"/>
      </w:pPr>
      <w:r>
        <w:rPr>
          <w:rFonts w:ascii="Aptos" w:hAnsi="Aptos"/>
          <w:b w:val="0"/>
          <w:i w:val="0"/>
          <w:sz w:val="18"/>
        </w:rPr>
        <w:t>Wipers</w:t>
      </w:r>
    </w:p>
    <w:p>
      <w:pPr>
        <w:pStyle w:val="ListBullet"/>
        <w:spacing w:after="30"/>
        <w:ind w:left="360" w:hanging="173"/>
      </w:pPr>
      <w:r>
        <w:rPr>
          <w:rFonts w:ascii="Aptos" w:hAnsi="Aptos"/>
          <w:b w:val="0"/>
          <w:i w:val="0"/>
          <w:sz w:val="18"/>
        </w:rPr>
        <w:t>Horn / air horn</w:t>
      </w:r>
    </w:p>
    <w:p>
      <w:pPr>
        <w:pStyle w:val="ListBullet"/>
        <w:spacing w:after="30"/>
        <w:ind w:left="360" w:hanging="173"/>
      </w:pPr>
      <w:r>
        <w:rPr>
          <w:rFonts w:ascii="Aptos" w:hAnsi="Aptos"/>
          <w:b w:val="0"/>
          <w:i w:val="0"/>
          <w:sz w:val="18"/>
        </w:rPr>
        <w:t>Cruise control</w:t>
      </w:r>
    </w:p>
    <w:p>
      <w:pPr>
        <w:pStyle w:val="ListBullet"/>
        <w:spacing w:after="30"/>
        <w:ind w:left="360" w:hanging="173"/>
      </w:pPr>
      <w:r>
        <w:rPr>
          <w:rFonts w:ascii="Aptos" w:hAnsi="Aptos"/>
          <w:b w:val="0"/>
          <w:i w:val="0"/>
          <w:sz w:val="18"/>
        </w:rPr>
        <w:t>Engine/Jake brake</w:t>
      </w:r>
    </w:p>
    <w:p>
      <w:pPr>
        <w:pStyle w:val="ListBullet"/>
        <w:spacing w:after="30"/>
        <w:ind w:left="360" w:hanging="173"/>
      </w:pPr>
      <w:r>
        <w:rPr>
          <w:rFonts w:ascii="Aptos" w:hAnsi="Aptos"/>
          <w:b w:val="0"/>
          <w:i w:val="0"/>
          <w:sz w:val="18"/>
        </w:rPr>
        <w:t>Retarder</w:t>
      </w:r>
    </w:p>
    <w:p>
      <w:pPr>
        <w:pStyle w:val="ListBullet"/>
        <w:spacing w:after="30"/>
        <w:ind w:left="360" w:hanging="173"/>
      </w:pPr>
      <w:r>
        <w:rPr>
          <w:rFonts w:ascii="Aptos" w:hAnsi="Aptos"/>
          <w:b w:val="0"/>
          <w:i w:val="0"/>
          <w:sz w:val="18"/>
        </w:rPr>
        <w:t>Differential lock</w:t>
      </w:r>
    </w:p>
    <w:p>
      <w:pPr>
        <w:pStyle w:val="ListBullet"/>
        <w:spacing w:after="30"/>
        <w:ind w:left="360" w:hanging="173"/>
      </w:pPr>
      <w:r>
        <w:rPr>
          <w:rFonts w:ascii="Aptos" w:hAnsi="Aptos"/>
          <w:b w:val="0"/>
          <w:i w:val="0"/>
          <w:sz w:val="18"/>
        </w:rPr>
        <w:t>Window controls where supported</w:t>
      </w:r>
    </w:p>
    <w:p>
      <w:pPr>
        <w:pStyle w:val="ListBullet"/>
        <w:spacing w:after="30"/>
        <w:ind w:left="360" w:hanging="173"/>
      </w:pPr>
      <w:r>
        <w:rPr>
          <w:rFonts w:ascii="Aptos" w:hAnsi="Aptos"/>
          <w:b w:val="0"/>
          <w:i w:val="0"/>
          <w:sz w:val="18"/>
        </w:rPr>
        <w:t>Dashboard and warning systems</w:t>
      </w:r>
    </w:p>
    <w:p>
      <w:pPr>
        <w:pStyle w:val="ListBullet"/>
        <w:spacing w:after="30"/>
        <w:ind w:left="360" w:hanging="173"/>
      </w:pPr>
      <w:r>
        <w:rPr>
          <w:rFonts w:ascii="Aptos" w:hAnsi="Aptos"/>
          <w:b w:val="0"/>
          <w:i w:val="0"/>
          <w:sz w:val="18"/>
        </w:rPr>
        <w:t>Any additional controls exposed by the chosen NWH truck configuration that materially improve trucking immersion.</w:t>
      </w:r>
    </w:p>
    <w:p>
      <w:pPr>
        <w:pStyle w:val="Heading2"/>
        <w:keepNext/>
      </w:pPr>
      <w:r>
        <w:t>3.4 Mirrors and Cab</w:t>
      </w:r>
    </w:p>
    <w:p>
      <w:pPr>
        <w:pStyle w:val="ListBullet"/>
        <w:spacing w:after="30"/>
        <w:ind w:left="360" w:hanging="173"/>
      </w:pPr>
      <w:r>
        <w:rPr>
          <w:rFonts w:ascii="Aptos" w:hAnsi="Aptos"/>
          <w:b w:val="0"/>
          <w:i w:val="0"/>
          <w:sz w:val="18"/>
        </w:rPr>
        <w:t>All mirrors expected on the selected tractor should work at launch, subject to platform-specific quality scaling.</w:t>
      </w:r>
    </w:p>
    <w:p>
      <w:pPr>
        <w:pStyle w:val="ListBullet"/>
        <w:spacing w:after="30"/>
        <w:ind w:left="360" w:hanging="173"/>
      </w:pPr>
      <w:r>
        <w:rPr>
          <w:rFonts w:ascii="Aptos" w:hAnsi="Aptos"/>
          <w:b w:val="0"/>
          <w:i w:val="0"/>
          <w:sz w:val="18"/>
        </w:rPr>
        <w:t>Cockpit view is the default information-rich experience; the real dashboard should replace screen-space HUD information wherever practical.</w:t>
      </w:r>
    </w:p>
    <w:p>
      <w:pPr>
        <w:pStyle w:val="ListBullet"/>
        <w:spacing w:after="30"/>
        <w:ind w:left="360" w:hanging="173"/>
      </w:pPr>
      <w:r>
        <w:rPr>
          <w:rFonts w:ascii="Aptos" w:hAnsi="Aptos"/>
          <w:b w:val="0"/>
          <w:i w:val="0"/>
          <w:sz w:val="18"/>
        </w:rPr>
        <w:t>P2 desired immersion includes adjustable mirrors/seat, functional windows, dome lights, dashboard interaction, animated hands/body, cab accessories, sleeping/rest animations, dirt/mud/snow, windshield grime, washer fluid, air pressure, tire pressure, electrical/battery state, engine temperature, and breakdown events.</w:t>
      </w:r>
    </w:p>
    <w:p>
      <w:pPr>
        <w:pStyle w:val="Heading2"/>
        <w:keepNext/>
      </w:pPr>
      <w:r>
        <w:t>3.5 Launch Tractor Roster</w:t>
      </w:r>
    </w:p>
    <w:tbl>
      <w:tblPr>
        <w:tblW w:type="auto" w:w="0"/>
        <w:jc w:val="center"/>
        <w:tblLook w:firstColumn="1" w:firstRow="1" w:lastColumn="0" w:lastRow="0" w:noHBand="0" w:noVBand="1" w:val="04A0"/>
      </w:tblPr>
      <w:tblGrid>
        <w:gridCol w:w="10224"/>
      </w:tblGrid>
      <w:tr>
        <w:trPr>
          <w:cantSplit/>
          <w:cantSplit/>
        </w:trPr>
        <w:tc>
          <w:tcPr>
            <w:tcW w:type="dxa" w:w="10224"/>
            <w:shd w:fill="EAF6F6"/>
            <w:tcMar>
              <w:top w:w="110" w:type="dxa"/>
              <w:start w:w="140" w:type="dxa"/>
              <w:bottom w:w="110" w:type="dxa"/>
              <w:end w:w="140" w:type="dxa"/>
            </w:tcMar>
          </w:tcPr>
          <w:p>
            <w:pPr>
              <w:spacing w:after="40" w:line="240" w:lineRule="auto"/>
            </w:pPr>
            <w:r>
              <w:rPr>
                <w:rFonts w:ascii="Aptos" w:hAnsi="Aptos"/>
                <w:b/>
                <w:i w:val="0"/>
                <w:color w:val="183247"/>
                <w:sz w:val="21"/>
              </w:rPr>
              <w:t>Recommended 1.0 scope</w:t>
            </w:r>
          </w:p>
          <w:p>
            <w:pPr>
              <w:spacing w:after="0" w:line="240" w:lineRule="auto"/>
            </w:pPr>
            <w:r>
              <w:rPr>
                <w:rFonts w:ascii="Aptos" w:hAnsi="Aptos"/>
                <w:b w:val="0"/>
                <w:i w:val="0"/>
                <w:sz w:val="18"/>
              </w:rPr>
              <w:t>Ship with the inherited used tractor plus 3-5 additional fictional tractor families if suitable art is available. Each truck is expensive because it needs an interior, mirrors, drivetrain tuning, sounds, damage/maintenance integration, controls, customization, and wheel support. Additional trucks are excellent post-launch content.</w:t>
            </w:r>
          </w:p>
        </w:tc>
      </w:tr>
    </w:tbl>
    <w:p>
      <w:pPr>
        <w:pStyle w:val="Heading2"/>
        <w:keepNext/>
      </w:pPr>
      <w:r>
        <w:t>3.6 Launch Trailer Roster</w:t>
      </w:r>
    </w:p>
    <w:tbl>
      <w:tblPr>
        <w:tblStyle w:val="TableGrid"/>
        <w:tblW w:type="auto" w:w="0"/>
        <w:jc w:val="center"/>
        <w:tblLook w:firstColumn="1" w:firstRow="1" w:lastColumn="0" w:lastRow="0" w:noHBand="0" w:noVBand="1" w:val="04A0"/>
      </w:tblPr>
      <w:tblGrid>
        <w:gridCol w:w="3096"/>
        <w:gridCol w:w="7200"/>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Trailer</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Role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53 ft dry van</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Primary/common freight trailer and majority of ordinary jobs.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Reefer</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Temperature-sensitive cargo and different operating considerations.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Flatbed</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Visible/strapped cargo; supports long, fragile, and specialized loads.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Tanker</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Different mass behavior and specialized cargo.</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Lowboy / heavy equipment</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Heavy haul, construction equipment, oversized/special jobs.</w:t>
            </w:r>
          </w:p>
        </w:tc>
      </w:tr>
    </w:tbl>
    <w:p>
      <w:pPr>
        <w:spacing w:after="60"/>
      </w:pPr>
      <w:r>
        <w:rPr>
          <w:rFonts w:ascii="Aptos" w:hAnsi="Aptos"/>
          <w:b w:val="0"/>
          <w:i w:val="0"/>
          <w:sz w:val="19"/>
        </w:rPr>
        <w:t>Trailer simulation for 1.0 should include fifth-wheel coupling, landing gear, trailer brakes, electrical/lights, load weight, trailer damage, and optional air/electrical hookup interaction in serious settings. Physically simulated flexible hoses are not a release blocker.</w:t>
      </w:r>
    </w:p>
    <w:p>
      <w:pPr>
        <w:pStyle w:val="Heading1"/>
        <w:keepNext/>
      </w:pPr>
      <w:r>
        <w:t>4. Fuel, Wear, Damage, Driver Needs, and Recovery</w:t>
      </w:r>
    </w:p>
    <w:p>
      <w:pPr>
        <w:pStyle w:val="Heading2"/>
        <w:keepNext/>
      </w:pPr>
      <w:r>
        <w:t>4.1 Fuel</w:t>
      </w:r>
    </w:p>
    <w:p>
      <w:pPr>
        <w:pStyle w:val="ListBullet"/>
        <w:spacing w:after="30"/>
        <w:ind w:left="360" w:hanging="173"/>
      </w:pPr>
      <w:r>
        <w:rPr>
          <w:rFonts w:ascii="Aptos" w:hAnsi="Aptos"/>
          <w:b w:val="0"/>
          <w:i w:val="0"/>
          <w:sz w:val="18"/>
        </w:rPr>
        <w:t>Fuel consumption responds to RPM, engine load, gear choice, vehicle/cargo weight, grade, speed, aerodynamic load, headwind/weather, idling, tire condition/pressure, and auxiliary loads where supported.</w:t>
      </w:r>
    </w:p>
    <w:p>
      <w:pPr>
        <w:pStyle w:val="ListBullet"/>
        <w:spacing w:after="30"/>
        <w:ind w:left="360" w:hanging="173"/>
      </w:pPr>
      <w:r>
        <w:rPr>
          <w:rFonts w:ascii="Aptos" w:hAnsi="Aptos"/>
          <w:b w:val="0"/>
          <w:i w:val="0"/>
          <w:sz w:val="18"/>
        </w:rPr>
        <w:t>Fuel is purchased with player money rather than deducted from contract payout.</w:t>
      </w:r>
    </w:p>
    <w:p>
      <w:pPr>
        <w:pStyle w:val="Heading2"/>
        <w:keepNext/>
      </w:pPr>
      <w:r>
        <w:t>4.2 Mechanical Wear</w:t>
      </w:r>
    </w:p>
    <w:p>
      <w:pPr>
        <w:spacing w:after="60"/>
      </w:pPr>
      <w:r>
        <w:rPr>
          <w:rFonts w:ascii="Aptos" w:hAnsi="Aptos"/>
          <w:b w:val="0"/>
          <w:i w:val="0"/>
          <w:sz w:val="19"/>
        </w:rPr>
        <w:t>Individual systems should have condition/wear rather than one generic durability number. Target categories include tires, brakes, engine, transmission, suspension/driveline where useful, and trailer-related condition. Better parts materially improve performance.</w:t>
      </w:r>
    </w:p>
    <w:p>
      <w:pPr>
        <w:pStyle w:val="Heading2"/>
        <w:keepNext/>
      </w:pPr>
      <w:r>
        <w:t>4.3 Recovery</w:t>
      </w:r>
    </w:p>
    <w:p>
      <w:pPr>
        <w:pStyle w:val="ListBullet"/>
        <w:spacing w:after="30"/>
        <w:ind w:left="360" w:hanging="173"/>
      </w:pPr>
      <w:r>
        <w:rPr>
          <w:rFonts w:ascii="Aptos" w:hAnsi="Aptos"/>
          <w:b w:val="0"/>
          <w:i w:val="0"/>
          <w:sz w:val="18"/>
        </w:rPr>
        <w:t>Roadside assistance and towing prevent permanent strand states.</w:t>
      </w:r>
    </w:p>
    <w:p>
      <w:pPr>
        <w:pStyle w:val="ListBullet"/>
        <w:spacing w:after="30"/>
        <w:ind w:left="360" w:hanging="173"/>
      </w:pPr>
      <w:r>
        <w:rPr>
          <w:rFonts w:ascii="Aptos" w:hAnsi="Aptos"/>
          <w:b w:val="0"/>
          <w:i w:val="0"/>
          <w:sz w:val="18"/>
        </w:rPr>
        <w:t>Repairs may require parts and shops, creating downtime and reasons to use truck-stop amenities and roadside interactions.</w:t>
      </w:r>
    </w:p>
    <w:p>
      <w:pPr>
        <w:pStyle w:val="ListBullet"/>
        <w:spacing w:after="30"/>
        <w:ind w:left="360" w:hanging="173"/>
      </w:pPr>
      <w:r>
        <w:rPr>
          <w:rFonts w:ascii="Aptos" w:hAnsi="Aptos"/>
          <w:b w:val="0"/>
          <w:i w:val="0"/>
          <w:sz w:val="18"/>
        </w:rPr>
        <w:t>Serious mechanical failure may leave the truck undriveable on higher difficulty settings.</w:t>
      </w:r>
    </w:p>
    <w:p>
      <w:pPr>
        <w:pStyle w:val="Heading2"/>
        <w:keepNext/>
      </w:pPr>
      <w:r>
        <w:t>4.4 Driver Needs and Comedy Layer</w:t>
      </w:r>
    </w:p>
    <w:p>
      <w:pPr>
        <w:pStyle w:val="ListBullet"/>
        <w:spacing w:after="30"/>
        <w:ind w:left="360" w:hanging="173"/>
      </w:pPr>
      <w:r>
        <w:rPr>
          <w:rFonts w:ascii="Aptos" w:hAnsi="Aptos"/>
          <w:b w:val="0"/>
          <w:i w:val="0"/>
          <w:sz w:val="18"/>
        </w:rPr>
        <w:t>Stamina/fatigue can be upgraded and managed.</w:t>
      </w:r>
    </w:p>
    <w:p>
      <w:pPr>
        <w:pStyle w:val="ListBullet"/>
        <w:spacing w:after="30"/>
        <w:ind w:left="360" w:hanging="173"/>
      </w:pPr>
      <w:r>
        <w:rPr>
          <w:rFonts w:ascii="Aptos" w:hAnsi="Aptos"/>
          <w:b w:val="0"/>
          <w:i w:val="0"/>
          <w:sz w:val="18"/>
        </w:rPr>
        <w:t>Food, drinks, showers, rest, and consumables are money sinks.</w:t>
      </w:r>
    </w:p>
    <w:p>
      <w:pPr>
        <w:pStyle w:val="ListBullet"/>
        <w:spacing w:after="30"/>
        <w:ind w:left="360" w:hanging="173"/>
      </w:pPr>
      <w:r>
        <w:rPr>
          <w:rFonts w:ascii="Aptos" w:hAnsi="Aptos"/>
          <w:b w:val="0"/>
          <w:i w:val="0"/>
          <w:sz w:val="18"/>
        </w:rPr>
        <w:t>A piss meter is part of the game’s comedic identity; the player can stop properly or use a jug interaction/minigame when necessary.</w:t>
      </w:r>
    </w:p>
    <w:p>
      <w:pPr>
        <w:pStyle w:val="ListBullet"/>
        <w:spacing w:after="30"/>
        <w:ind w:left="360" w:hanging="173"/>
      </w:pPr>
      <w:r>
        <w:rPr>
          <w:rFonts w:ascii="Aptos" w:hAnsi="Aptos"/>
          <w:b w:val="0"/>
          <w:i w:val="0"/>
          <w:sz w:val="18"/>
        </w:rPr>
        <w:t>Adult/comedic truck-stop encounters may exist as optional roadside interactions.</w:t>
      </w:r>
    </w:p>
    <w:p>
      <w:pPr>
        <w:pStyle w:val="ListBullet"/>
        <w:spacing w:after="30"/>
        <w:ind w:left="360" w:hanging="173"/>
      </w:pPr>
      <w:r>
        <w:rPr>
          <w:rFonts w:ascii="Aptos" w:hAnsi="Aptos"/>
          <w:b w:val="0"/>
          <w:i w:val="0"/>
          <w:sz w:val="18"/>
        </w:rPr>
        <w:t>The player can flip off other drivers as a deliberate characterful interaction.</w:t>
      </w:r>
    </w:p>
    <w:p>
      <w:pPr>
        <w:pStyle w:val="Heading1"/>
        <w:keepNext/>
      </w:pPr>
      <w:r>
        <w:t>5. World Design: The Contiguous United States</w:t>
      </w:r>
    </w:p>
    <w:p>
      <w:pPr>
        <w:spacing w:after="60"/>
      </w:pPr>
      <w:r>
        <w:rPr>
          <w:rFonts w:ascii="Aptos" w:hAnsi="Aptos"/>
          <w:b w:val="0"/>
          <w:i w:val="0"/>
          <w:sz w:val="19"/>
        </w:rPr>
        <w:t>The map is not a literal 1:1 road atlas. It is a curated, compressed, continuously driveable network based on real U.S. roads. Every represented road should correspond to or be strongly inspired by a real Interstate, U.S. highway, state route, or important trucking corridor. Real names and numbers are preferred; geography, culture, roadside density, and stereotypes may be exaggerated for readability and humor.</w:t>
      </w:r>
    </w:p>
    <w:p>
      <w:pPr>
        <w:pStyle w:val="Heading2"/>
        <w:keepNext/>
      </w:pPr>
      <w:r>
        <w:t>5.1 Scale and Route Time</w:t>
      </w:r>
    </w:p>
    <w:p>
      <w:pPr>
        <w:pStyle w:val="ListBullet"/>
        <w:spacing w:after="30"/>
        <w:ind w:left="360" w:hanging="173"/>
      </w:pPr>
      <w:r>
        <w:rPr>
          <w:rFonts w:ascii="Aptos" w:hAnsi="Aptos"/>
          <w:b w:val="0"/>
          <w:i w:val="0"/>
          <w:sz w:val="18"/>
        </w:rPr>
        <w:t>Minimum jobs: about 5 minutes.</w:t>
      </w:r>
    </w:p>
    <w:p>
      <w:pPr>
        <w:pStyle w:val="ListBullet"/>
        <w:spacing w:after="30"/>
        <w:ind w:left="360" w:hanging="173"/>
      </w:pPr>
      <w:r>
        <w:rPr>
          <w:rFonts w:ascii="Aptos" w:hAnsi="Aptos"/>
          <w:b w:val="0"/>
          <w:i w:val="0"/>
          <w:sz w:val="18"/>
        </w:rPr>
        <w:t>Typical jobs: roughly 5 minutes to 1 hour.</w:t>
      </w:r>
    </w:p>
    <w:p>
      <w:pPr>
        <w:pStyle w:val="ListBullet"/>
        <w:spacing w:after="30"/>
        <w:ind w:left="360" w:hanging="173"/>
      </w:pPr>
      <w:r>
        <w:rPr>
          <w:rFonts w:ascii="Aptos" w:hAnsi="Aptos"/>
          <w:b w:val="0"/>
          <w:i w:val="0"/>
          <w:sz w:val="18"/>
        </w:rPr>
        <w:t>Endurance jobs: several hours available as special outliers.</w:t>
      </w:r>
    </w:p>
    <w:p>
      <w:pPr>
        <w:pStyle w:val="ListBullet"/>
        <w:spacing w:after="30"/>
        <w:ind w:left="360" w:hanging="173"/>
      </w:pPr>
      <w:r>
        <w:rPr>
          <w:rFonts w:ascii="Aptos" w:hAnsi="Aptos"/>
          <w:b w:val="0"/>
          <w:i w:val="0"/>
          <w:sz w:val="18"/>
        </w:rPr>
        <w:t>Extreme world traversal target: northern Maine to far coastal California should be approximately six hours of continuous driving.</w:t>
      </w:r>
    </w:p>
    <w:p>
      <w:pPr>
        <w:pStyle w:val="ListBullet"/>
        <w:spacing w:after="30"/>
        <w:ind w:left="360" w:hanging="173"/>
      </w:pPr>
      <w:r>
        <w:rPr>
          <w:rFonts w:ascii="Aptos" w:hAnsi="Aptos"/>
          <w:b w:val="0"/>
          <w:i w:val="0"/>
          <w:sz w:val="18"/>
        </w:rPr>
        <w:t>No artificial fast-travel transition is required for the main connected road network.</w:t>
      </w:r>
    </w:p>
    <w:p>
      <w:pPr>
        <w:pStyle w:val="Heading2"/>
        <w:keepNext/>
      </w:pPr>
      <w:r>
        <w:t>5.2 Coverage</w:t>
      </w:r>
    </w:p>
    <w:p>
      <w:pPr>
        <w:pStyle w:val="ListBullet"/>
        <w:spacing w:after="30"/>
        <w:ind w:left="360" w:hanging="173"/>
      </w:pPr>
      <w:r>
        <w:rPr>
          <w:rFonts w:ascii="Aptos" w:hAnsi="Aptos"/>
          <w:b w:val="0"/>
          <w:i w:val="0"/>
          <w:sz w:val="18"/>
        </w:rPr>
        <w:t>All 48 contiguous states must be represented.</w:t>
      </w:r>
    </w:p>
    <w:p>
      <w:pPr>
        <w:pStyle w:val="ListBullet"/>
        <w:spacing w:after="30"/>
        <w:ind w:left="360" w:hanging="173"/>
      </w:pPr>
      <w:r>
        <w:rPr>
          <w:rFonts w:ascii="Aptos" w:hAnsi="Aptos"/>
          <w:b w:val="0"/>
          <w:i w:val="0"/>
          <w:sz w:val="18"/>
        </w:rPr>
        <w:t>At least one job destination/depot in every state.</w:t>
      </w:r>
    </w:p>
    <w:p>
      <w:pPr>
        <w:pStyle w:val="ListBullet"/>
        <w:spacing w:after="30"/>
        <w:ind w:left="360" w:hanging="173"/>
      </w:pPr>
      <w:r>
        <w:rPr>
          <w:rFonts w:ascii="Aptos" w:hAnsi="Aptos"/>
          <w:b w:val="0"/>
          <w:i w:val="0"/>
          <w:sz w:val="18"/>
        </w:rPr>
        <w:t>Smaller towns may be real destinations, not merely scenery.</w:t>
      </w:r>
    </w:p>
    <w:p>
      <w:pPr>
        <w:pStyle w:val="ListBullet"/>
        <w:spacing w:after="30"/>
        <w:ind w:left="360" w:hanging="173"/>
      </w:pPr>
      <w:r>
        <w:rPr>
          <w:rFonts w:ascii="Aptos" w:hAnsi="Aptos"/>
          <w:b w:val="0"/>
          <w:i w:val="0"/>
          <w:sz w:val="18"/>
        </w:rPr>
        <w:t>Secondary highways/state routes may be included where useful; the game is not limited to Interstates.</w:t>
      </w:r>
    </w:p>
    <w:p>
      <w:pPr>
        <w:pStyle w:val="ListBullet"/>
        <w:spacing w:after="30"/>
        <w:ind w:left="360" w:hanging="173"/>
      </w:pPr>
      <w:r>
        <w:rPr>
          <w:rFonts w:ascii="Aptos" w:hAnsi="Aptos"/>
          <w:b w:val="0"/>
          <w:i w:val="0"/>
          <w:sz w:val="18"/>
        </w:rPr>
        <w:t>Exit density, services, road quality, signage, traffic, and state transitions should loosely reflect the real region while respecting compressed scale.</w:t>
      </w:r>
    </w:p>
    <w:p>
      <w:pPr>
        <w:pStyle w:val="Heading2"/>
        <w:keepNext/>
      </w:pPr>
      <w:r>
        <w:t>5.3 Hero Regions / Hand Polish</w:t>
      </w:r>
    </w:p>
    <w:p>
      <w:pPr>
        <w:pStyle w:val="ListBullet"/>
        <w:spacing w:after="30"/>
        <w:ind w:left="360" w:hanging="173"/>
      </w:pPr>
      <w:r>
        <w:rPr>
          <w:rFonts w:ascii="Aptos" w:hAnsi="Aptos"/>
          <w:b w:val="0"/>
          <w:i w:val="0"/>
          <w:sz w:val="18"/>
        </w:rPr>
        <w:t>Rocky Mountain passes</w:t>
      </w:r>
    </w:p>
    <w:p>
      <w:pPr>
        <w:pStyle w:val="ListBullet"/>
        <w:spacing w:after="30"/>
        <w:ind w:left="360" w:hanging="173"/>
      </w:pPr>
      <w:r>
        <w:rPr>
          <w:rFonts w:ascii="Aptos" w:hAnsi="Aptos"/>
          <w:b w:val="0"/>
          <w:i w:val="0"/>
          <w:sz w:val="18"/>
        </w:rPr>
        <w:t>Mississippi River crossings</w:t>
      </w:r>
    </w:p>
    <w:p>
      <w:pPr>
        <w:pStyle w:val="ListBullet"/>
        <w:spacing w:after="30"/>
        <w:ind w:left="360" w:hanging="173"/>
      </w:pPr>
      <w:r>
        <w:rPr>
          <w:rFonts w:ascii="Aptos" w:hAnsi="Aptos"/>
          <w:b w:val="0"/>
          <w:i w:val="0"/>
          <w:sz w:val="18"/>
        </w:rPr>
        <w:t>Great Lakes approaches</w:t>
      </w:r>
    </w:p>
    <w:p>
      <w:pPr>
        <w:pStyle w:val="ListBullet"/>
        <w:spacing w:after="30"/>
        <w:ind w:left="360" w:hanging="173"/>
      </w:pPr>
      <w:r>
        <w:rPr>
          <w:rFonts w:ascii="Aptos" w:hAnsi="Aptos"/>
          <w:b w:val="0"/>
          <w:i w:val="0"/>
          <w:sz w:val="18"/>
        </w:rPr>
        <w:t>Carolinas</w:t>
      </w:r>
    </w:p>
    <w:p>
      <w:pPr>
        <w:pStyle w:val="ListBullet"/>
        <w:spacing w:after="30"/>
        <w:ind w:left="360" w:hanging="173"/>
      </w:pPr>
      <w:r>
        <w:rPr>
          <w:rFonts w:ascii="Aptos" w:hAnsi="Aptos"/>
          <w:b w:val="0"/>
          <w:i w:val="0"/>
          <w:sz w:val="18"/>
        </w:rPr>
        <w:t>Montana</w:t>
      </w:r>
    </w:p>
    <w:p>
      <w:pPr>
        <w:pStyle w:val="ListBullet"/>
        <w:spacing w:after="30"/>
        <w:ind w:left="360" w:hanging="173"/>
      </w:pPr>
      <w:r>
        <w:rPr>
          <w:rFonts w:ascii="Aptos" w:hAnsi="Aptos"/>
          <w:b w:val="0"/>
          <w:i w:val="0"/>
          <w:sz w:val="18"/>
        </w:rPr>
        <w:t>Pacific Northwest</w:t>
      </w:r>
    </w:p>
    <w:p>
      <w:pPr>
        <w:pStyle w:val="ListBullet"/>
        <w:spacing w:after="30"/>
        <w:ind w:left="360" w:hanging="173"/>
      </w:pPr>
      <w:r>
        <w:rPr>
          <w:rFonts w:ascii="Aptos" w:hAnsi="Aptos"/>
          <w:b w:val="0"/>
          <w:i w:val="0"/>
          <w:sz w:val="18"/>
        </w:rPr>
        <w:t>Appalachians</w:t>
      </w:r>
    </w:p>
    <w:p>
      <w:pPr>
        <w:pStyle w:val="ListBullet"/>
        <w:spacing w:after="30"/>
        <w:ind w:left="360" w:hanging="173"/>
      </w:pPr>
      <w:r>
        <w:rPr>
          <w:rFonts w:ascii="Aptos" w:hAnsi="Aptos"/>
          <w:b w:val="0"/>
          <w:i w:val="0"/>
          <w:sz w:val="18"/>
        </w:rPr>
        <w:t>Florida causeways</w:t>
      </w:r>
    </w:p>
    <w:p>
      <w:pPr>
        <w:pStyle w:val="ListBullet"/>
        <w:spacing w:after="30"/>
        <w:ind w:left="360" w:hanging="173"/>
      </w:pPr>
      <w:r>
        <w:rPr>
          <w:rFonts w:ascii="Aptos" w:hAnsi="Aptos"/>
          <w:b w:val="0"/>
          <w:i w:val="0"/>
          <w:sz w:val="18"/>
        </w:rPr>
        <w:t>Recognizable major interchanges, bridges, tunnels, scenic overlooks, and tourist landmarks where production time permits.</w:t>
      </w:r>
    </w:p>
    <w:p>
      <w:pPr>
        <w:pStyle w:val="Heading2"/>
        <w:keepNext/>
      </w:pPr>
      <w:r>
        <w:t>5.4 Regional Culture</w:t>
      </w:r>
    </w:p>
    <w:p>
      <w:pPr>
        <w:spacing w:after="60"/>
      </w:pPr>
      <w:r>
        <w:rPr>
          <w:rFonts w:ascii="Aptos" w:hAnsi="Aptos"/>
          <w:b w:val="0"/>
          <w:i w:val="0"/>
          <w:sz w:val="19"/>
        </w:rPr>
        <w:t>Regional identity is not only terrain. Restaurants, truck stops, roadside chains, architecture, road quality, traffic behavior, weather, police characters, radio chatter, and businesses should evoke the area. Examples include diner culture in New Jersey and a fictional/parody waffle-house-style chain throughout the South.</w:t>
      </w:r>
    </w:p>
    <w:p>
      <w:pPr>
        <w:pStyle w:val="Heading1"/>
        <w:keepNext/>
      </w:pPr>
      <w:r>
        <w:t>6. Jobs, Cargo, Economy, and Progression</w:t>
      </w:r>
    </w:p>
    <w:p>
      <w:pPr>
        <w:pStyle w:val="Heading2"/>
        <w:keepNext/>
      </w:pPr>
      <w:r>
        <w:t>6.1 Job Generation</w:t>
      </w:r>
    </w:p>
    <w:p>
      <w:pPr>
        <w:pStyle w:val="ListBullet"/>
        <w:spacing w:after="30"/>
        <w:ind w:left="360" w:hanging="173"/>
      </w:pPr>
      <w:r>
        <w:rPr>
          <w:rFonts w:ascii="Aptos" w:hAnsi="Aptos"/>
          <w:b w:val="0"/>
          <w:i w:val="0"/>
          <w:sz w:val="18"/>
        </w:rPr>
        <w:t>Most jobs are generated from data-driven specifications; selected plot/special jobs are hand-authored.</w:t>
      </w:r>
    </w:p>
    <w:p>
      <w:pPr>
        <w:pStyle w:val="ListBullet"/>
        <w:spacing w:after="30"/>
        <w:ind w:left="360" w:hanging="173"/>
      </w:pPr>
      <w:r>
        <w:rPr>
          <w:rFonts w:ascii="Aptos" w:hAnsi="Aptos"/>
          <w:b w:val="0"/>
          <w:i w:val="0"/>
          <w:sz w:val="18"/>
        </w:rPr>
        <w:t>All jobs are time-sensitive.</w:t>
      </w:r>
    </w:p>
    <w:p>
      <w:pPr>
        <w:pStyle w:val="ListBullet"/>
        <w:spacing w:after="30"/>
        <w:ind w:left="360" w:hanging="173"/>
      </w:pPr>
      <w:r>
        <w:rPr>
          <w:rFonts w:ascii="Aptos" w:hAnsi="Aptos"/>
          <w:b w:val="0"/>
          <w:i w:val="0"/>
          <w:sz w:val="18"/>
        </w:rPr>
        <w:t>Cargo/job availability reflects season, geography, company specialty, reputation, truck capability, and selected difficulty.</w:t>
      </w:r>
    </w:p>
    <w:p>
      <w:pPr>
        <w:pStyle w:val="ListBullet"/>
        <w:spacing w:after="30"/>
        <w:ind w:left="360" w:hanging="173"/>
      </w:pPr>
      <w:r>
        <w:rPr>
          <w:rFonts w:ascii="Aptos" w:hAnsi="Aptos"/>
          <w:b w:val="0"/>
          <w:i w:val="0"/>
          <w:sz w:val="18"/>
        </w:rPr>
        <w:t>Companies and depots have specialties based on plausible regional industries and exaggerated local character.</w:t>
      </w:r>
    </w:p>
    <w:p>
      <w:pPr>
        <w:pStyle w:val="ListBullet"/>
        <w:spacing w:after="30"/>
        <w:ind w:left="360" w:hanging="173"/>
      </w:pPr>
      <w:r>
        <w:rPr>
          <w:rFonts w:ascii="Aptos" w:hAnsi="Aptos"/>
          <w:b w:val="0"/>
          <w:i w:val="0"/>
          <w:sz w:val="18"/>
        </w:rPr>
        <w:t>Players may take work from anywhere; there is no forced return to a home depot.</w:t>
      </w:r>
    </w:p>
    <w:p>
      <w:pPr>
        <w:pStyle w:val="Heading2"/>
        <w:keepNext/>
      </w:pPr>
      <w:r>
        <w:t>6.2 Rewards</w:t>
      </w:r>
    </w:p>
    <w:p>
      <w:pPr>
        <w:pStyle w:val="ListBullet"/>
        <w:spacing w:after="30"/>
        <w:ind w:left="360" w:hanging="173"/>
      </w:pPr>
      <w:r>
        <w:rPr>
          <w:rFonts w:ascii="Aptos" w:hAnsi="Aptos"/>
          <w:b w:val="0"/>
          <w:i w:val="0"/>
          <w:sz w:val="18"/>
        </w:rPr>
        <w:t>Cash</w:t>
      </w:r>
    </w:p>
    <w:p>
      <w:pPr>
        <w:pStyle w:val="ListBullet"/>
        <w:spacing w:after="30"/>
        <w:ind w:left="360" w:hanging="173"/>
      </w:pPr>
      <w:r>
        <w:rPr>
          <w:rFonts w:ascii="Aptos" w:hAnsi="Aptos"/>
          <w:b w:val="0"/>
          <w:i w:val="0"/>
          <w:sz w:val="18"/>
        </w:rPr>
        <w:t>XP</w:t>
      </w:r>
    </w:p>
    <w:p>
      <w:pPr>
        <w:pStyle w:val="ListBullet"/>
        <w:spacing w:after="30"/>
        <w:ind w:left="360" w:hanging="173"/>
      </w:pPr>
      <w:r>
        <w:rPr>
          <w:rFonts w:ascii="Aptos" w:hAnsi="Aptos"/>
          <w:b w:val="0"/>
          <w:i w:val="0"/>
          <w:sz w:val="18"/>
        </w:rPr>
        <w:t>Global reputation</w:t>
      </w:r>
    </w:p>
    <w:p>
      <w:pPr>
        <w:pStyle w:val="ListBullet"/>
        <w:spacing w:after="30"/>
        <w:ind w:left="360" w:hanging="173"/>
      </w:pPr>
      <w:r>
        <w:rPr>
          <w:rFonts w:ascii="Aptos" w:hAnsi="Aptos"/>
          <w:b w:val="0"/>
          <w:i w:val="0"/>
          <w:sz w:val="18"/>
        </w:rPr>
        <w:t>Per-company reputation/company rating</w:t>
      </w:r>
    </w:p>
    <w:p>
      <w:pPr>
        <w:pStyle w:val="ListBullet"/>
        <w:spacing w:after="30"/>
        <w:ind w:left="360" w:hanging="173"/>
      </w:pPr>
      <w:r>
        <w:rPr>
          <w:rFonts w:ascii="Aptos" w:hAnsi="Aptos"/>
          <w:b w:val="0"/>
          <w:i w:val="0"/>
          <w:sz w:val="18"/>
        </w:rPr>
        <w:t>New opportunities, routes, cargo, companies, upgrades, trucks, cosmetics, and special jobs.</w:t>
      </w:r>
    </w:p>
    <w:p>
      <w:pPr>
        <w:spacing w:after="60"/>
      </w:pPr>
      <w:r>
        <w:rPr>
          <w:rFonts w:ascii="Aptos" w:hAnsi="Aptos"/>
          <w:b w:val="0"/>
          <w:i w:val="0"/>
          <w:sz w:val="19"/>
        </w:rPr>
        <w:t>Company reputation should work more like a faction reputation system: repeated work improves standing and unlocks better opportunities. The market can include intentionally frustrating low-paying/undercutting companies as part of the game’s satire, without tying the mechanic to protected real-world groups.</w:t>
      </w:r>
    </w:p>
    <w:p>
      <w:pPr>
        <w:pStyle w:val="Heading2"/>
        <w:keepNext/>
      </w:pPr>
      <w:r>
        <w:t>6.3 Money Sinks</w:t>
      </w:r>
    </w:p>
    <w:p>
      <w:pPr>
        <w:pStyle w:val="ListBullet"/>
        <w:spacing w:after="30"/>
        <w:ind w:left="360" w:hanging="173"/>
      </w:pPr>
      <w:r>
        <w:rPr>
          <w:rFonts w:ascii="Aptos" w:hAnsi="Aptos"/>
          <w:b w:val="0"/>
          <w:i w:val="0"/>
          <w:sz w:val="18"/>
        </w:rPr>
        <w:t>Fuel</w:t>
      </w:r>
    </w:p>
    <w:p>
      <w:pPr>
        <w:pStyle w:val="ListBullet"/>
        <w:spacing w:after="30"/>
        <w:ind w:left="360" w:hanging="173"/>
      </w:pPr>
      <w:r>
        <w:rPr>
          <w:rFonts w:ascii="Aptos" w:hAnsi="Aptos"/>
          <w:b w:val="0"/>
          <w:i w:val="0"/>
          <w:sz w:val="18"/>
        </w:rPr>
        <w:t>Repairs and parts</w:t>
      </w:r>
    </w:p>
    <w:p>
      <w:pPr>
        <w:pStyle w:val="ListBullet"/>
        <w:spacing w:after="30"/>
        <w:ind w:left="360" w:hanging="173"/>
      </w:pPr>
      <w:r>
        <w:rPr>
          <w:rFonts w:ascii="Aptos" w:hAnsi="Aptos"/>
          <w:b w:val="0"/>
          <w:i w:val="0"/>
          <w:sz w:val="18"/>
        </w:rPr>
        <w:t>Food/drinks</w:t>
      </w:r>
    </w:p>
    <w:p>
      <w:pPr>
        <w:pStyle w:val="ListBullet"/>
        <w:spacing w:after="30"/>
        <w:ind w:left="360" w:hanging="173"/>
      </w:pPr>
      <w:r>
        <w:rPr>
          <w:rFonts w:ascii="Aptos" w:hAnsi="Aptos"/>
          <w:b w:val="0"/>
          <w:i w:val="0"/>
          <w:sz w:val="18"/>
        </w:rPr>
        <w:t>Showers</w:t>
      </w:r>
    </w:p>
    <w:p>
      <w:pPr>
        <w:pStyle w:val="ListBullet"/>
        <w:spacing w:after="30"/>
        <w:ind w:left="360" w:hanging="173"/>
      </w:pPr>
      <w:r>
        <w:rPr>
          <w:rFonts w:ascii="Aptos" w:hAnsi="Aptos"/>
          <w:b w:val="0"/>
          <w:i w:val="0"/>
          <w:sz w:val="18"/>
        </w:rPr>
        <w:t>Truck upgrades</w:t>
      </w:r>
    </w:p>
    <w:p>
      <w:pPr>
        <w:pStyle w:val="ListBullet"/>
        <w:spacing w:after="30"/>
        <w:ind w:left="360" w:hanging="173"/>
      </w:pPr>
      <w:r>
        <w:rPr>
          <w:rFonts w:ascii="Aptos" w:hAnsi="Aptos"/>
          <w:b w:val="0"/>
          <w:i w:val="0"/>
          <w:sz w:val="18"/>
        </w:rPr>
        <w:t>Cosmetics and sleeper-cab decorations</w:t>
      </w:r>
    </w:p>
    <w:p>
      <w:pPr>
        <w:pStyle w:val="ListBullet"/>
        <w:spacing w:after="30"/>
        <w:ind w:left="360" w:hanging="173"/>
      </w:pPr>
      <w:r>
        <w:rPr>
          <w:rFonts w:ascii="Aptos" w:hAnsi="Aptos"/>
          <w:b w:val="0"/>
          <w:i w:val="0"/>
          <w:sz w:val="18"/>
        </w:rPr>
        <w:t>Garages/home-base options</w:t>
      </w:r>
    </w:p>
    <w:p>
      <w:pPr>
        <w:pStyle w:val="ListBullet"/>
        <w:spacing w:after="30"/>
        <w:ind w:left="360" w:hanging="173"/>
      </w:pPr>
      <w:r>
        <w:rPr>
          <w:rFonts w:ascii="Aptos" w:hAnsi="Aptos"/>
          <w:b w:val="0"/>
          <w:i w:val="0"/>
          <w:sz w:val="18"/>
        </w:rPr>
        <w:t>Additional player-owned trucks</w:t>
      </w:r>
    </w:p>
    <w:p>
      <w:pPr>
        <w:pStyle w:val="ListBullet"/>
        <w:spacing w:after="30"/>
        <w:ind w:left="360" w:hanging="173"/>
      </w:pPr>
      <w:r>
        <w:rPr>
          <w:rFonts w:ascii="Aptos" w:hAnsi="Aptos"/>
          <w:b w:val="0"/>
          <w:i w:val="0"/>
          <w:sz w:val="18"/>
        </w:rPr>
        <w:t>Loans/financing</w:t>
      </w:r>
    </w:p>
    <w:p>
      <w:pPr>
        <w:pStyle w:val="ListBullet"/>
        <w:spacing w:after="30"/>
        <w:ind w:left="360" w:hanging="173"/>
      </w:pPr>
      <w:r>
        <w:rPr>
          <w:rFonts w:ascii="Aptos" w:hAnsi="Aptos"/>
          <w:b w:val="0"/>
          <w:i w:val="0"/>
          <w:sz w:val="18"/>
        </w:rPr>
        <w:t>Insurance as a deliberately frustrating/joke money sink</w:t>
      </w:r>
    </w:p>
    <w:p>
      <w:pPr>
        <w:pStyle w:val="ListBullet"/>
        <w:spacing w:after="30"/>
        <w:ind w:left="360" w:hanging="173"/>
      </w:pPr>
      <w:r>
        <w:rPr>
          <w:rFonts w:ascii="Aptos" w:hAnsi="Aptos"/>
          <w:b w:val="0"/>
          <w:i w:val="0"/>
          <w:sz w:val="18"/>
        </w:rPr>
        <w:t>Optional adult/comedic roadside encounters</w:t>
      </w:r>
    </w:p>
    <w:p>
      <w:pPr>
        <w:pStyle w:val="Heading2"/>
        <w:keepNext/>
      </w:pPr>
      <w:r>
        <w:t>6.4 Ownership</w:t>
      </w:r>
    </w:p>
    <w:p>
      <w:pPr>
        <w:pStyle w:val="ListBullet"/>
        <w:spacing w:after="30"/>
        <w:ind w:left="360" w:hanging="173"/>
      </w:pPr>
      <w:r>
        <w:rPr>
          <w:rFonts w:ascii="Aptos" w:hAnsi="Aptos"/>
          <w:b w:val="0"/>
          <w:i w:val="0"/>
          <w:sz w:val="18"/>
        </w:rPr>
        <w:t>The player begins with one inherited used truck.</w:t>
      </w:r>
    </w:p>
    <w:p>
      <w:pPr>
        <w:pStyle w:val="ListBullet"/>
        <w:spacing w:after="30"/>
        <w:ind w:left="360" w:hanging="173"/>
      </w:pPr>
      <w:r>
        <w:rPr>
          <w:rFonts w:ascii="Aptos" w:hAnsi="Aptos"/>
          <w:b w:val="0"/>
          <w:i w:val="0"/>
          <w:sz w:val="18"/>
        </w:rPr>
        <w:t>Trailers are supplied by jobs rather than permanently owned.</w:t>
      </w:r>
    </w:p>
    <w:p>
      <w:pPr>
        <w:pStyle w:val="ListBullet"/>
        <w:spacing w:after="30"/>
        <w:ind w:left="360" w:hanging="173"/>
      </w:pPr>
      <w:r>
        <w:rPr>
          <w:rFonts w:ascii="Aptos" w:hAnsi="Aptos"/>
          <w:b w:val="0"/>
          <w:i w:val="0"/>
          <w:sz w:val="18"/>
        </w:rPr>
        <w:t>Later, the player may own several tractors and travel to where they are stored.</w:t>
      </w:r>
    </w:p>
    <w:p>
      <w:pPr>
        <w:pStyle w:val="ListBullet"/>
        <w:spacing w:after="30"/>
        <w:ind w:left="360" w:hanging="173"/>
      </w:pPr>
      <w:r>
        <w:rPr>
          <w:rFonts w:ascii="Aptos" w:hAnsi="Aptos"/>
          <w:b w:val="0"/>
          <w:i w:val="0"/>
          <w:sz w:val="18"/>
        </w:rPr>
        <w:t>No deep employee/company-management game is part of the core scope. Hiring AI drivers is only considered if it proves exceptionally cheap and non-intrusive.</w:t>
      </w:r>
    </w:p>
    <w:p>
      <w:pPr>
        <w:pStyle w:val="Heading1"/>
        <w:keepNext/>
      </w:pPr>
      <w:r>
        <w:t>7. Traffic, Law Enforcement, and Road Events</w:t>
      </w:r>
    </w:p>
    <w:p>
      <w:pPr>
        <w:pStyle w:val="ListBullet"/>
        <w:spacing w:after="30"/>
        <w:ind w:left="360" w:hanging="173"/>
      </w:pPr>
      <w:r>
        <w:rPr>
          <w:rFonts w:ascii="Aptos" w:hAnsi="Aptos"/>
          <w:b w:val="0"/>
          <w:i w:val="0"/>
          <w:sz w:val="18"/>
        </w:rPr>
        <w:t>Urban Traffic System Full Pack is the planned NPC traffic authority.</w:t>
      </w:r>
    </w:p>
    <w:p>
      <w:pPr>
        <w:pStyle w:val="ListBullet"/>
        <w:spacing w:after="30"/>
        <w:ind w:left="360" w:hanging="173"/>
      </w:pPr>
      <w:r>
        <w:rPr>
          <w:rFonts w:ascii="Aptos" w:hAnsi="Aptos"/>
          <w:b w:val="0"/>
          <w:i w:val="0"/>
          <w:sz w:val="18"/>
        </w:rPr>
        <w:t>Traffic density and mix vary by region, road class, time, rush hour, weather, and day of week.</w:t>
      </w:r>
    </w:p>
    <w:p>
      <w:pPr>
        <w:pStyle w:val="ListBullet"/>
        <w:spacing w:after="30"/>
        <w:ind w:left="360" w:hanging="173"/>
      </w:pPr>
      <w:r>
        <w:rPr>
          <w:rFonts w:ascii="Aptos" w:hAnsi="Aptos"/>
          <w:b w:val="0"/>
          <w:i w:val="0"/>
          <w:sz w:val="18"/>
        </w:rPr>
        <w:t>Vehicle mix should reflect local trends: cars, pickups, vans, buses, motorcycles, and other semis.</w:t>
      </w:r>
    </w:p>
    <w:p>
      <w:pPr>
        <w:pStyle w:val="ListBullet"/>
        <w:spacing w:after="30"/>
        <w:ind w:left="360" w:hanging="173"/>
      </w:pPr>
      <w:r>
        <w:rPr>
          <w:rFonts w:ascii="Aptos" w:hAnsi="Aptos"/>
          <w:b w:val="0"/>
          <w:i w:val="0"/>
          <w:sz w:val="18"/>
        </w:rPr>
        <w:t>NPC semis and drivers may behave aggressively or inconsiderately; weather should produce a mixture of cautious and reckless drivers.</w:t>
      </w:r>
    </w:p>
    <w:p>
      <w:pPr>
        <w:pStyle w:val="ListBullet"/>
        <w:spacing w:after="30"/>
        <w:ind w:left="360" w:hanging="173"/>
      </w:pPr>
      <w:r>
        <w:rPr>
          <w:rFonts w:ascii="Aptos" w:hAnsi="Aptos"/>
          <w:b w:val="0"/>
          <w:i w:val="0"/>
          <w:sz w:val="18"/>
        </w:rPr>
        <w:t>AI accidents can happen without player involvement; traffic jams, emergency vehicles, road debris, construction, moving roadworks, closures, detours, railroad crossings/trains, and wildlife crossings are desired.</w:t>
      </w:r>
    </w:p>
    <w:p>
      <w:pPr>
        <w:pStyle w:val="ListBullet"/>
        <w:spacing w:after="30"/>
        <w:ind w:left="360" w:hanging="173"/>
      </w:pPr>
      <w:r>
        <w:rPr>
          <w:rFonts w:ascii="Aptos" w:hAnsi="Aptos"/>
          <w:b w:val="0"/>
          <w:i w:val="0"/>
          <w:sz w:val="18"/>
        </w:rPr>
        <w:t>Police enforcement is intentionally lax. Fines occur when a visible officer actually detects and stops the player, not through omniscient automated punishment.</w:t>
      </w:r>
    </w:p>
    <w:p>
      <w:pPr>
        <w:pStyle w:val="ListBullet"/>
        <w:spacing w:after="30"/>
        <w:ind w:left="360" w:hanging="173"/>
      </w:pPr>
      <w:r>
        <w:rPr>
          <w:rFonts w:ascii="Aptos" w:hAnsi="Aptos"/>
          <w:b w:val="0"/>
          <w:i w:val="0"/>
          <w:sz w:val="18"/>
        </w:rPr>
        <w:t>Police dialogue/personality can vary by region, but writing should parody local archetypes without relying on protected-class slurs or real-world hate targeting.</w:t>
      </w:r>
    </w:p>
    <w:p>
      <w:pPr>
        <w:pStyle w:val="Heading1"/>
        <w:keepNext/>
      </w:pPr>
      <w:r>
        <w:t>8. Weather, Seasons, and Road Conditions</w:t>
      </w:r>
    </w:p>
    <w:p>
      <w:pPr>
        <w:pStyle w:val="ListBullet"/>
        <w:spacing w:after="30"/>
        <w:ind w:left="360" w:hanging="173"/>
      </w:pPr>
      <w:r>
        <w:rPr>
          <w:rFonts w:ascii="Aptos" w:hAnsi="Aptos"/>
          <w:b w:val="0"/>
          <w:i w:val="0"/>
          <w:sz w:val="18"/>
        </w:rPr>
        <w:t>Weather Maker is the planned atmospheric/time/weather authority.</w:t>
      </w:r>
    </w:p>
    <w:p>
      <w:pPr>
        <w:pStyle w:val="ListBullet"/>
        <w:spacing w:after="30"/>
        <w:ind w:left="360" w:hanging="173"/>
      </w:pPr>
      <w:r>
        <w:rPr>
          <w:rFonts w:ascii="Aptos" w:hAnsi="Aptos"/>
          <w:b w:val="0"/>
          <w:i w:val="0"/>
          <w:sz w:val="18"/>
        </w:rPr>
        <w:t>Weatherade is the planned surface-accumulation layer for wetness, snow, tracks, and environmental coverage.</w:t>
      </w:r>
    </w:p>
    <w:p>
      <w:pPr>
        <w:pStyle w:val="ListBullet"/>
        <w:spacing w:after="30"/>
        <w:ind w:left="360" w:hanging="173"/>
      </w:pPr>
      <w:r>
        <w:rPr>
          <w:rFonts w:ascii="Aptos" w:hAnsi="Aptos"/>
          <w:b w:val="0"/>
          <w:i w:val="0"/>
          <w:sz w:val="18"/>
        </w:rPr>
        <w:t>Weather is regional and dynamic; fronts can move geographically and forecasts can be viewed before choosing work.</w:t>
      </w:r>
    </w:p>
    <w:p>
      <w:pPr>
        <w:pStyle w:val="ListBullet"/>
        <w:spacing w:after="30"/>
        <w:ind w:left="360" w:hanging="173"/>
      </w:pPr>
      <w:r>
        <w:rPr>
          <w:rFonts w:ascii="Aptos" w:hAnsi="Aptos"/>
          <w:b w:val="0"/>
          <w:i w:val="0"/>
          <w:sz w:val="18"/>
        </w:rPr>
        <w:t>Forecasts are useful but imperfect; predicted weather should not always play out exactly.</w:t>
      </w:r>
    </w:p>
    <w:p>
      <w:pPr>
        <w:pStyle w:val="ListBullet"/>
        <w:spacing w:after="30"/>
        <w:ind w:left="360" w:hanging="173"/>
      </w:pPr>
      <w:r>
        <w:rPr>
          <w:rFonts w:ascii="Aptos" w:hAnsi="Aptos"/>
          <w:b w:val="0"/>
          <w:i w:val="0"/>
          <w:sz w:val="18"/>
        </w:rPr>
        <w:t>Temperature matters. Wet pavement can freeze. Snow can remain until plowed/melted, and roads should not clear instantly after a storm.</w:t>
      </w:r>
    </w:p>
    <w:p>
      <w:pPr>
        <w:pStyle w:val="ListBullet"/>
        <w:spacing w:after="30"/>
        <w:ind w:left="360" w:hanging="173"/>
      </w:pPr>
      <w:r>
        <w:rPr>
          <w:rFonts w:ascii="Aptos" w:hAnsi="Aptos"/>
          <w:b w:val="0"/>
          <w:i w:val="0"/>
          <w:sz w:val="18"/>
        </w:rPr>
        <w:t>Rain, snow, ice, temperature, tire wear, and component wear affect traction and braking as realistically as practical within NWH.</w:t>
      </w:r>
    </w:p>
    <w:p>
      <w:pPr>
        <w:pStyle w:val="ListBullet"/>
        <w:spacing w:after="30"/>
        <w:ind w:left="360" w:hanging="173"/>
      </w:pPr>
      <w:r>
        <w:rPr>
          <w:rFonts w:ascii="Aptos" w:hAnsi="Aptos"/>
          <w:b w:val="0"/>
          <w:i w:val="0"/>
          <w:sz w:val="18"/>
        </w:rPr>
        <w:t>Weather affects visibility, traffic speed/behavior, job difficulty, and potentially job pricing/opportunity.</w:t>
      </w:r>
    </w:p>
    <w:p>
      <w:pPr>
        <w:pStyle w:val="ListBullet"/>
        <w:spacing w:after="30"/>
        <w:ind w:left="360" w:hanging="173"/>
      </w:pPr>
      <w:r>
        <w:rPr>
          <w:rFonts w:ascii="Aptos" w:hAnsi="Aptos"/>
          <w:b w:val="0"/>
          <w:i w:val="0"/>
          <w:sz w:val="18"/>
        </w:rPr>
        <w:t>The base game includes changing seasons and corresponding environmental changes such as foliage.</w:t>
      </w:r>
    </w:p>
    <w:p>
      <w:pPr>
        <w:pStyle w:val="Heading1"/>
        <w:keepNext/>
      </w:pPr>
      <w:r>
        <w:t>9. UI / UX and UI Asset Selection</w:t>
      </w:r>
    </w:p>
    <w:p>
      <w:pPr>
        <w:spacing w:after="60"/>
      </w:pPr>
      <w:r>
        <w:rPr>
          <w:rFonts w:ascii="Aptos" w:hAnsi="Aptos"/>
          <w:b w:val="0"/>
          <w:i w:val="0"/>
          <w:sz w:val="19"/>
        </w:rPr>
        <w:t>UI direction: a 1990s American trucking/logistics aesthetic, modernized enough for clarity and multiplatform usability. The cockpit dashboard is the primary driving interface; screen-space HUD is hidden by default and individually configurable. The game must support keyboard/mouse, Xbox, PlayStation, Nintendo, and wheel glyphs; wheel-button-only menu navigation; 16:9, 16:10, 21:9, and 32:9; adjustable UI/text scale; safe zones; and colorblind presets.</w:t>
      </w:r>
    </w:p>
    <w:p>
      <w:pPr>
        <w:pStyle w:val="Heading2"/>
        <w:keepNext/>
      </w:pPr>
      <w:r>
        <w:t>9.1 Required 1.0 Screens</w:t>
      </w:r>
    </w:p>
    <w:p>
      <w:pPr>
        <w:pStyle w:val="ListBullet"/>
        <w:spacing w:after="30"/>
        <w:ind w:left="360" w:hanging="173"/>
      </w:pPr>
      <w:r>
        <w:rPr>
          <w:rFonts w:ascii="Aptos" w:hAnsi="Aptos"/>
          <w:b w:val="0"/>
          <w:i w:val="0"/>
          <w:sz w:val="18"/>
        </w:rPr>
        <w:t>Main menu</w:t>
      </w:r>
    </w:p>
    <w:p>
      <w:pPr>
        <w:pStyle w:val="ListBullet"/>
        <w:spacing w:after="30"/>
        <w:ind w:left="360" w:hanging="173"/>
      </w:pPr>
      <w:r>
        <w:rPr>
          <w:rFonts w:ascii="Aptos" w:hAnsi="Aptos"/>
          <w:b w:val="0"/>
          <w:i w:val="0"/>
          <w:sz w:val="18"/>
        </w:rPr>
        <w:t>Profile/save selection</w:t>
      </w:r>
    </w:p>
    <w:p>
      <w:pPr>
        <w:pStyle w:val="ListBullet"/>
        <w:spacing w:after="30"/>
        <w:ind w:left="360" w:hanging="173"/>
      </w:pPr>
      <w:r>
        <w:rPr>
          <w:rFonts w:ascii="Aptos" w:hAnsi="Aptos"/>
          <w:b w:val="0"/>
          <w:i w:val="0"/>
          <w:sz w:val="18"/>
        </w:rPr>
        <w:t>Job board</w:t>
      </w:r>
    </w:p>
    <w:p>
      <w:pPr>
        <w:pStyle w:val="ListBullet"/>
        <w:spacing w:after="30"/>
        <w:ind w:left="360" w:hanging="173"/>
      </w:pPr>
      <w:r>
        <w:rPr>
          <w:rFonts w:ascii="Aptos" w:hAnsi="Aptos"/>
          <w:b w:val="0"/>
          <w:i w:val="0"/>
          <w:sz w:val="18"/>
        </w:rPr>
        <w:t>Driving HUD (optional/hidden by default)</w:t>
      </w:r>
    </w:p>
    <w:p>
      <w:pPr>
        <w:pStyle w:val="ListBullet"/>
        <w:spacing w:after="30"/>
        <w:ind w:left="360" w:hanging="173"/>
      </w:pPr>
      <w:r>
        <w:rPr>
          <w:rFonts w:ascii="Aptos" w:hAnsi="Aptos"/>
          <w:b w:val="0"/>
          <w:i w:val="0"/>
          <w:sz w:val="18"/>
        </w:rPr>
        <w:t>GPS/map</w:t>
      </w:r>
    </w:p>
    <w:p>
      <w:pPr>
        <w:pStyle w:val="ListBullet"/>
        <w:spacing w:after="30"/>
        <w:ind w:left="360" w:hanging="173"/>
      </w:pPr>
      <w:r>
        <w:rPr>
          <w:rFonts w:ascii="Aptos" w:hAnsi="Aptos"/>
          <w:b w:val="0"/>
          <w:i w:val="0"/>
          <w:sz w:val="18"/>
        </w:rPr>
        <w:t>Pause</w:t>
      </w:r>
    </w:p>
    <w:p>
      <w:pPr>
        <w:pStyle w:val="ListBullet"/>
        <w:spacing w:after="30"/>
        <w:ind w:left="360" w:hanging="173"/>
      </w:pPr>
      <w:r>
        <w:rPr>
          <w:rFonts w:ascii="Aptos" w:hAnsi="Aptos"/>
          <w:b w:val="0"/>
          <w:i w:val="0"/>
          <w:sz w:val="18"/>
        </w:rPr>
        <w:t>Settings</w:t>
      </w:r>
    </w:p>
    <w:p>
      <w:pPr>
        <w:pStyle w:val="ListBullet"/>
        <w:spacing w:after="30"/>
        <w:ind w:left="360" w:hanging="173"/>
      </w:pPr>
      <w:r>
        <w:rPr>
          <w:rFonts w:ascii="Aptos" w:hAnsi="Aptos"/>
          <w:b w:val="0"/>
          <w:i w:val="0"/>
          <w:sz w:val="18"/>
        </w:rPr>
        <w:t>Controls/rebinding</w:t>
      </w:r>
    </w:p>
    <w:p>
      <w:pPr>
        <w:pStyle w:val="ListBullet"/>
        <w:spacing w:after="30"/>
        <w:ind w:left="360" w:hanging="173"/>
      </w:pPr>
      <w:r>
        <w:rPr>
          <w:rFonts w:ascii="Aptos" w:hAnsi="Aptos"/>
          <w:b w:val="0"/>
          <w:i w:val="0"/>
          <w:sz w:val="18"/>
        </w:rPr>
        <w:t>Wheel calibration</w:t>
      </w:r>
    </w:p>
    <w:p>
      <w:pPr>
        <w:pStyle w:val="ListBullet"/>
        <w:spacing w:after="30"/>
        <w:ind w:left="360" w:hanging="173"/>
      </w:pPr>
      <w:r>
        <w:rPr>
          <w:rFonts w:ascii="Aptos" w:hAnsi="Aptos"/>
          <w:b w:val="0"/>
          <w:i w:val="0"/>
          <w:sz w:val="18"/>
        </w:rPr>
        <w:t>Delivery results</w:t>
      </w:r>
    </w:p>
    <w:p>
      <w:pPr>
        <w:pStyle w:val="ListBullet"/>
        <w:spacing w:after="30"/>
        <w:ind w:left="360" w:hanging="173"/>
      </w:pPr>
      <w:r>
        <w:rPr>
          <w:rFonts w:ascii="Aptos" w:hAnsi="Aptos"/>
          <w:b w:val="0"/>
          <w:i w:val="0"/>
          <w:sz w:val="18"/>
        </w:rPr>
        <w:t>Truck selection/garage</w:t>
      </w:r>
    </w:p>
    <w:p>
      <w:pPr>
        <w:pStyle w:val="ListBullet"/>
        <w:spacing w:after="30"/>
        <w:ind w:left="360" w:hanging="173"/>
      </w:pPr>
      <w:r>
        <w:rPr>
          <w:rFonts w:ascii="Aptos" w:hAnsi="Aptos"/>
          <w:b w:val="0"/>
          <w:i w:val="0"/>
          <w:sz w:val="18"/>
        </w:rPr>
        <w:t>Fuel/repair interface</w:t>
      </w:r>
    </w:p>
    <w:p>
      <w:pPr>
        <w:pStyle w:val="ListBullet"/>
        <w:spacing w:after="30"/>
        <w:ind w:left="360" w:hanging="173"/>
      </w:pPr>
      <w:r>
        <w:rPr>
          <w:rFonts w:ascii="Aptos" w:hAnsi="Aptos"/>
          <w:b w:val="0"/>
          <w:i w:val="0"/>
          <w:sz w:val="18"/>
        </w:rPr>
        <w:t>Confirmation dialogs</w:t>
      </w:r>
    </w:p>
    <w:p>
      <w:pPr>
        <w:pStyle w:val="ListBullet"/>
        <w:spacing w:after="30"/>
        <w:ind w:left="360" w:hanging="173"/>
      </w:pPr>
      <w:r>
        <w:rPr>
          <w:rFonts w:ascii="Aptos" w:hAnsi="Aptos"/>
          <w:b w:val="0"/>
          <w:i w:val="0"/>
          <w:sz w:val="18"/>
        </w:rPr>
        <w:t>Notifications/tutorial prompts</w:t>
      </w:r>
    </w:p>
    <w:p>
      <w:pPr>
        <w:pStyle w:val="ListBullet"/>
        <w:spacing w:after="30"/>
        <w:ind w:left="360" w:hanging="173"/>
      </w:pPr>
      <w:r>
        <w:rPr>
          <w:rFonts w:ascii="Aptos" w:hAnsi="Aptos"/>
          <w:b w:val="0"/>
          <w:i w:val="0"/>
          <w:sz w:val="18"/>
        </w:rPr>
        <w:t>Weather forecast app</w:t>
      </w:r>
    </w:p>
    <w:p>
      <w:pPr>
        <w:pStyle w:val="ListBullet"/>
        <w:spacing w:after="30"/>
        <w:ind w:left="360" w:hanging="173"/>
      </w:pPr>
      <w:r>
        <w:rPr>
          <w:rFonts w:ascii="Aptos" w:hAnsi="Aptos"/>
          <w:b w:val="0"/>
          <w:i w:val="0"/>
          <w:sz w:val="18"/>
        </w:rPr>
        <w:t>Statistics / route journal / roads-traveled map when implemented.</w:t>
      </w:r>
    </w:p>
    <w:p>
      <w:pPr>
        <w:pStyle w:val="Heading2"/>
        <w:keepNext/>
      </w:pPr>
      <w:r>
        <w:t>9.2 Current Asset Store Candidates</w:t>
      </w:r>
    </w:p>
    <w:tbl>
      <w:tblPr>
        <w:tblStyle w:val="TableGrid"/>
        <w:tblW w:type="auto" w:w="0"/>
        <w:jc w:val="center"/>
        <w:tblLook w:firstColumn="1" w:firstRow="1" w:lastColumn="0" w:lastRow="0" w:noHBand="0" w:noVBand="1" w:val="04A0"/>
      </w:tblPr>
      <w:tblGrid>
        <w:gridCol w:w="2592"/>
        <w:gridCol w:w="1800"/>
        <w:gridCol w:w="4680"/>
        <w:gridCol w:w="1584"/>
      </w:tblGrid>
      <w:tr>
        <w:trPr>
          <w:tblHeader w:val="true"/>
          <w:cantSplit/>
          <w:cantSplit/>
        </w:trPr>
        <w:tc>
          <w:tcPr>
            <w:tcW w:type="dxa" w:w="2556"/>
            <w:shd w:fill="183247"/>
            <w:tcMar>
              <w:top w:w="80" w:type="dxa"/>
              <w:start w:w="90" w:type="dxa"/>
              <w:bottom w:w="80" w:type="dxa"/>
              <w:end w:w="90" w:type="dxa"/>
            </w:tcMar>
          </w:tcPr>
          <w:p>
            <w:pPr>
              <w:spacing w:line="240" w:lineRule="auto"/>
            </w:pPr>
            <w:r>
              <w:rPr>
                <w:rFonts w:ascii="Aptos" w:hAnsi="Aptos"/>
                <w:b/>
                <w:i w:val="0"/>
                <w:color w:val="FFFFFF"/>
                <w:sz w:val="17"/>
              </w:rPr>
              <w:t>Asset</w:t>
            </w:r>
          </w:p>
        </w:tc>
        <w:tc>
          <w:tcPr>
            <w:tcW w:type="dxa" w:w="2556"/>
            <w:shd w:fill="183247"/>
            <w:tcMar>
              <w:top w:w="80" w:type="dxa"/>
              <w:start w:w="90" w:type="dxa"/>
              <w:bottom w:w="80" w:type="dxa"/>
              <w:end w:w="90" w:type="dxa"/>
            </w:tcMar>
          </w:tcPr>
          <w:p>
            <w:pPr>
              <w:spacing w:line="240" w:lineRule="auto"/>
            </w:pPr>
            <w:r>
              <w:rPr>
                <w:rFonts w:ascii="Aptos" w:hAnsi="Aptos"/>
                <w:b/>
                <w:i w:val="0"/>
                <w:color w:val="FFFFFF"/>
                <w:sz w:val="17"/>
              </w:rPr>
              <w:t>Recommendation</w:t>
            </w:r>
          </w:p>
        </w:tc>
        <w:tc>
          <w:tcPr>
            <w:tcW w:type="dxa" w:w="2556"/>
            <w:shd w:fill="183247"/>
            <w:tcMar>
              <w:top w:w="80" w:type="dxa"/>
              <w:start w:w="90" w:type="dxa"/>
              <w:bottom w:w="80" w:type="dxa"/>
              <w:end w:w="90" w:type="dxa"/>
            </w:tcMar>
          </w:tcPr>
          <w:p>
            <w:pPr>
              <w:spacing w:line="240" w:lineRule="auto"/>
            </w:pPr>
            <w:r>
              <w:rPr>
                <w:rFonts w:ascii="Aptos" w:hAnsi="Aptos"/>
                <w:b/>
                <w:i w:val="0"/>
                <w:color w:val="FFFFFF"/>
                <w:sz w:val="17"/>
              </w:rPr>
              <w:t>Why it fits</w:t>
            </w:r>
          </w:p>
        </w:tc>
        <w:tc>
          <w:tcPr>
            <w:tcW w:type="dxa" w:w="2556"/>
            <w:shd w:fill="183247"/>
            <w:tcMar>
              <w:top w:w="80" w:type="dxa"/>
              <w:start w:w="90" w:type="dxa"/>
              <w:bottom w:w="80" w:type="dxa"/>
              <w:end w:w="90" w:type="dxa"/>
            </w:tcMar>
          </w:tcPr>
          <w:p>
            <w:pPr>
              <w:spacing w:line="240" w:lineRule="auto"/>
            </w:pPr>
            <w:r>
              <w:rPr>
                <w:rFonts w:ascii="Aptos" w:hAnsi="Aptos"/>
                <w:b/>
                <w:i w:val="0"/>
                <w:color w:val="FFFFFF"/>
                <w:sz w:val="17"/>
              </w:rPr>
              <w:t>Source</w:t>
            </w:r>
          </w:p>
        </w:tc>
      </w:tr>
      <w:tr>
        <w:trPr>
          <w:cantSplit/>
          <w:cantSplit/>
        </w:trPr>
        <w:tc>
          <w:tcPr>
            <w:tcW w:type="dxa" w:w="2556"/>
            <w:tcMar>
              <w:top w:w="80" w:type="dxa"/>
              <w:start w:w="90" w:type="dxa"/>
              <w:bottom w:w="80" w:type="dxa"/>
              <w:end w:w="90" w:type="dxa"/>
            </w:tcMar>
            <w:vAlign w:val="top"/>
          </w:tcPr>
          <w:p>
            <w:pPr>
              <w:spacing w:after="0" w:line="240" w:lineRule="auto"/>
            </w:pPr>
            <w:r>
              <w:rPr>
                <w:rFonts w:ascii="Aptos" w:hAnsi="Aptos"/>
                <w:b w:val="0"/>
                <w:i w:val="0"/>
                <w:sz w:val="15"/>
              </w:rPr>
              <w:t>Heat - Complete Modern UI</w:t>
            </w:r>
          </w:p>
        </w:tc>
        <w:tc>
          <w:tcPr>
            <w:tcW w:type="dxa" w:w="2556"/>
            <w:tcMar>
              <w:top w:w="80" w:type="dxa"/>
              <w:start w:w="90" w:type="dxa"/>
              <w:bottom w:w="80" w:type="dxa"/>
              <w:end w:w="90" w:type="dxa"/>
            </w:tcMar>
            <w:vAlign w:val="top"/>
          </w:tcPr>
          <w:p>
            <w:pPr>
              <w:spacing w:after="0" w:line="240" w:lineRule="auto"/>
            </w:pPr>
            <w:r>
              <w:rPr>
                <w:rFonts w:ascii="Aptos" w:hAnsi="Aptos"/>
                <w:b w:val="0"/>
                <w:i w:val="0"/>
                <w:sz w:val="15"/>
              </w:rPr>
              <w:t>Best primary chassis</w:t>
            </w:r>
          </w:p>
        </w:tc>
        <w:tc>
          <w:tcPr>
            <w:tcW w:type="dxa" w:w="2556"/>
            <w:tcMar>
              <w:top w:w="80" w:type="dxa"/>
              <w:start w:w="90" w:type="dxa"/>
              <w:bottom w:w="80" w:type="dxa"/>
              <w:end w:w="90" w:type="dxa"/>
            </w:tcMar>
            <w:vAlign w:val="top"/>
          </w:tcPr>
          <w:p>
            <w:pPr>
              <w:spacing w:after="0" w:line="240" w:lineRule="auto"/>
            </w:pPr>
            <w:r>
              <w:rPr>
                <w:rFonts w:ascii="Aptos" w:hAnsi="Aptos"/>
                <w:b w:val="0"/>
                <w:i w:val="0"/>
                <w:sz w:val="15"/>
              </w:rPr>
              <w:t>Current Unity 6 compatibility, complete modern menu/UI system, animated, broadly suitable for menus/settings/job board; reskin to 90s trucking.</w:t>
            </w:r>
          </w:p>
        </w:tc>
        <w:tc>
          <w:tcPr>
            <w:tcW w:type="dxa" w:w="2556"/>
            <w:tcMar>
              <w:top w:w="80" w:type="dxa"/>
              <w:start w:w="90" w:type="dxa"/>
              <w:bottom w:w="80" w:type="dxa"/>
              <w:end w:w="90" w:type="dxa"/>
            </w:tcMar>
            <w:vAlign w:val="top"/>
          </w:tcPr>
          <w:p>
            <w:r>
              <w:rPr>
                <w:rFonts w:ascii="Aptos" w:hAnsi="Aptos"/>
                <w:sz w:val="15"/>
              </w:rPr>
              <w:t>Unity Asset Store</w:t>
            </w:r>
          </w:p>
        </w:tc>
      </w:tr>
      <w:tr>
        <w:trPr>
          <w:cantSplit/>
          <w:cantSplit/>
        </w:trPr>
        <w:tc>
          <w:tcPr>
            <w:tcW w:type="dxa" w:w="2556"/>
            <w:tcMar>
              <w:top w:w="80" w:type="dxa"/>
              <w:start w:w="90" w:type="dxa"/>
              <w:bottom w:w="80" w:type="dxa"/>
              <w:end w:w="90" w:type="dxa"/>
            </w:tcMar>
            <w:vAlign w:val="top"/>
          </w:tcPr>
          <w:p>
            <w:pPr>
              <w:spacing w:after="0" w:line="240" w:lineRule="auto"/>
            </w:pPr>
            <w:r>
              <w:rPr>
                <w:rFonts w:ascii="Aptos" w:hAnsi="Aptos"/>
                <w:b w:val="0"/>
                <w:i w:val="0"/>
                <w:sz w:val="15"/>
              </w:rPr>
              <w:t>Shift - Complete Sci-Fi UI</w:t>
            </w:r>
          </w:p>
        </w:tc>
        <w:tc>
          <w:tcPr>
            <w:tcW w:type="dxa" w:w="2556"/>
            <w:tcMar>
              <w:top w:w="80" w:type="dxa"/>
              <w:start w:w="90" w:type="dxa"/>
              <w:bottom w:w="80" w:type="dxa"/>
              <w:end w:w="90" w:type="dxa"/>
            </w:tcMar>
            <w:vAlign w:val="top"/>
          </w:tcPr>
          <w:p>
            <w:pPr>
              <w:spacing w:after="0" w:line="240" w:lineRule="auto"/>
            </w:pPr>
            <w:r>
              <w:rPr>
                <w:rFonts w:ascii="Aptos" w:hAnsi="Aptos"/>
                <w:b w:val="0"/>
                <w:i w:val="0"/>
                <w:sz w:val="15"/>
              </w:rPr>
              <w:t>Strong cheaper alternative</w:t>
            </w:r>
          </w:p>
        </w:tc>
        <w:tc>
          <w:tcPr>
            <w:tcW w:type="dxa" w:w="2556"/>
            <w:tcMar>
              <w:top w:w="80" w:type="dxa"/>
              <w:start w:w="90" w:type="dxa"/>
              <w:bottom w:w="80" w:type="dxa"/>
              <w:end w:w="90" w:type="dxa"/>
            </w:tcMar>
            <w:vAlign w:val="top"/>
          </w:tcPr>
          <w:p>
            <w:pPr>
              <w:spacing w:after="0" w:line="240" w:lineRule="auto"/>
            </w:pPr>
            <w:r>
              <w:rPr>
                <w:rFonts w:ascii="Aptos" w:hAnsi="Aptos"/>
                <w:b w:val="0"/>
                <w:i w:val="0"/>
                <w:sz w:val="15"/>
              </w:rPr>
              <w:t>Very current Unity 6.4 compatibility and complete animated UI; the hard-edged computer aesthetic could be reworked into CB/GPS/truck-computer styling.</w:t>
            </w:r>
          </w:p>
        </w:tc>
        <w:tc>
          <w:tcPr>
            <w:tcW w:type="dxa" w:w="2556"/>
            <w:tcMar>
              <w:top w:w="80" w:type="dxa"/>
              <w:start w:w="90" w:type="dxa"/>
              <w:bottom w:w="80" w:type="dxa"/>
              <w:end w:w="90" w:type="dxa"/>
            </w:tcMar>
            <w:vAlign w:val="top"/>
          </w:tcPr>
          <w:p>
            <w:r>
              <w:rPr>
                <w:rFonts w:ascii="Aptos" w:hAnsi="Aptos"/>
                <w:sz w:val="15"/>
              </w:rPr>
              <w:t>Unity Asset Store</w:t>
            </w:r>
          </w:p>
        </w:tc>
      </w:tr>
      <w:tr>
        <w:trPr>
          <w:cantSplit/>
          <w:cantSplit/>
        </w:trPr>
        <w:tc>
          <w:tcPr>
            <w:tcW w:type="dxa" w:w="2556"/>
            <w:tcMar>
              <w:top w:w="80" w:type="dxa"/>
              <w:start w:w="90" w:type="dxa"/>
              <w:bottom w:w="80" w:type="dxa"/>
              <w:end w:w="90" w:type="dxa"/>
            </w:tcMar>
            <w:vAlign w:val="top"/>
          </w:tcPr>
          <w:p>
            <w:pPr>
              <w:spacing w:after="0" w:line="240" w:lineRule="auto"/>
            </w:pPr>
            <w:r>
              <w:rPr>
                <w:rFonts w:ascii="Aptos" w:hAnsi="Aptos"/>
                <w:b w:val="0"/>
                <w:i w:val="0"/>
                <w:sz w:val="15"/>
              </w:rPr>
              <w:t>DreamOS - 90s Desktop OS UI (Add-on)</w:t>
            </w:r>
          </w:p>
        </w:tc>
        <w:tc>
          <w:tcPr>
            <w:tcW w:type="dxa" w:w="2556"/>
            <w:tcMar>
              <w:top w:w="80" w:type="dxa"/>
              <w:start w:w="90" w:type="dxa"/>
              <w:bottom w:w="80" w:type="dxa"/>
              <w:end w:w="90" w:type="dxa"/>
            </w:tcMar>
            <w:vAlign w:val="top"/>
          </w:tcPr>
          <w:p>
            <w:pPr>
              <w:spacing w:after="0" w:line="240" w:lineRule="auto"/>
            </w:pPr>
            <w:r>
              <w:rPr>
                <w:rFonts w:ascii="Aptos" w:hAnsi="Aptos"/>
                <w:b w:val="0"/>
                <w:i w:val="0"/>
                <w:sz w:val="15"/>
              </w:rPr>
              <w:t>Best aesthetic reference/supplement</w:t>
            </w:r>
          </w:p>
        </w:tc>
        <w:tc>
          <w:tcPr>
            <w:tcW w:type="dxa" w:w="2556"/>
            <w:tcMar>
              <w:top w:w="80" w:type="dxa"/>
              <w:start w:w="90" w:type="dxa"/>
              <w:bottom w:w="80" w:type="dxa"/>
              <w:end w:w="90" w:type="dxa"/>
            </w:tcMar>
            <w:vAlign w:val="top"/>
          </w:tcPr>
          <w:p>
            <w:pPr>
              <w:spacing w:after="0" w:line="240" w:lineRule="auto"/>
            </w:pPr>
            <w:r>
              <w:rPr>
                <w:rFonts w:ascii="Aptos" w:hAnsi="Aptos"/>
                <w:b w:val="0"/>
                <w:i w:val="0"/>
                <w:sz w:val="15"/>
              </w:rPr>
              <w:t>Purpose-built 90s desktop visual language. It is an add-on and requires the DreamOS base package, so it is better as an aesthetic source than the sole game UI foundation.</w:t>
            </w:r>
          </w:p>
        </w:tc>
        <w:tc>
          <w:tcPr>
            <w:tcW w:type="dxa" w:w="2556"/>
            <w:tcMar>
              <w:top w:w="80" w:type="dxa"/>
              <w:start w:w="90" w:type="dxa"/>
              <w:bottom w:w="80" w:type="dxa"/>
              <w:end w:w="90" w:type="dxa"/>
            </w:tcMar>
            <w:vAlign w:val="top"/>
          </w:tcPr>
          <w:p>
            <w:r>
              <w:rPr>
                <w:rFonts w:ascii="Aptos" w:hAnsi="Aptos"/>
                <w:sz w:val="15"/>
              </w:rPr>
              <w:t>Unity Asset Store</w:t>
            </w:r>
          </w:p>
        </w:tc>
      </w:tr>
      <w:tr>
        <w:trPr>
          <w:cantSplit/>
          <w:cantSplit/>
        </w:trPr>
        <w:tc>
          <w:tcPr>
            <w:tcW w:type="dxa" w:w="2556"/>
            <w:tcMar>
              <w:top w:w="80" w:type="dxa"/>
              <w:start w:w="90" w:type="dxa"/>
              <w:bottom w:w="80" w:type="dxa"/>
              <w:end w:w="90" w:type="dxa"/>
            </w:tcMar>
            <w:vAlign w:val="top"/>
          </w:tcPr>
          <w:p>
            <w:pPr>
              <w:spacing w:after="0" w:line="240" w:lineRule="auto"/>
            </w:pPr>
            <w:r>
              <w:rPr>
                <w:rFonts w:ascii="Aptos" w:hAnsi="Aptos"/>
                <w:b w:val="0"/>
                <w:i w:val="0"/>
                <w:sz w:val="15"/>
              </w:rPr>
              <w:t>Industrial UI Game Package</w:t>
            </w:r>
          </w:p>
        </w:tc>
        <w:tc>
          <w:tcPr>
            <w:tcW w:type="dxa" w:w="2556"/>
            <w:tcMar>
              <w:top w:w="80" w:type="dxa"/>
              <w:start w:w="90" w:type="dxa"/>
              <w:bottom w:w="80" w:type="dxa"/>
              <w:end w:w="90" w:type="dxa"/>
            </w:tcMar>
            <w:vAlign w:val="top"/>
          </w:tcPr>
          <w:p>
            <w:pPr>
              <w:spacing w:after="0" w:line="240" w:lineRule="auto"/>
            </w:pPr>
            <w:r>
              <w:rPr>
                <w:rFonts w:ascii="Aptos" w:hAnsi="Aptos"/>
                <w:b w:val="0"/>
                <w:i w:val="0"/>
                <w:sz w:val="15"/>
              </w:rPr>
              <w:t>Cheap visual supplement</w:t>
            </w:r>
          </w:p>
        </w:tc>
        <w:tc>
          <w:tcPr>
            <w:tcW w:type="dxa" w:w="2556"/>
            <w:tcMar>
              <w:top w:w="80" w:type="dxa"/>
              <w:start w:w="90" w:type="dxa"/>
              <w:bottom w:w="80" w:type="dxa"/>
              <w:end w:w="90" w:type="dxa"/>
            </w:tcMar>
            <w:vAlign w:val="top"/>
          </w:tcPr>
          <w:p>
            <w:pPr>
              <w:spacing w:after="0" w:line="240" w:lineRule="auto"/>
            </w:pPr>
            <w:r>
              <w:rPr>
                <w:rFonts w:ascii="Aptos" w:hAnsi="Aptos"/>
                <w:b w:val="0"/>
                <w:i w:val="0"/>
                <w:sz w:val="15"/>
              </w:rPr>
              <w:t>Metal/rustic/industrial buttons, icons, popups, and progress bars. Useful to push the selected primary system toward a truck-shop/logistics look.</w:t>
            </w:r>
          </w:p>
        </w:tc>
        <w:tc>
          <w:tcPr>
            <w:tcW w:type="dxa" w:w="2556"/>
            <w:tcMar>
              <w:top w:w="80" w:type="dxa"/>
              <w:start w:w="90" w:type="dxa"/>
              <w:bottom w:w="80" w:type="dxa"/>
              <w:end w:w="90" w:type="dxa"/>
            </w:tcMar>
            <w:vAlign w:val="top"/>
          </w:tcPr>
          <w:p>
            <w:r>
              <w:rPr>
                <w:rFonts w:ascii="Aptos" w:hAnsi="Aptos"/>
                <w:sz w:val="15"/>
              </w:rPr>
              <w:t>Unity Asset Store</w:t>
            </w:r>
          </w:p>
        </w:tc>
      </w:tr>
    </w:tbl>
    <w:tbl>
      <w:tblPr>
        <w:tblW w:type="auto" w:w="0"/>
        <w:jc w:val="center"/>
        <w:tblLook w:firstColumn="1" w:firstRow="1" w:lastColumn="0" w:lastRow="0" w:noHBand="0" w:noVBand="1" w:val="04A0"/>
      </w:tblPr>
      <w:tblGrid>
        <w:gridCol w:w="10224"/>
      </w:tblGrid>
      <w:tr>
        <w:trPr>
          <w:cantSplit/>
          <w:cantSplit/>
        </w:trPr>
        <w:tc>
          <w:tcPr>
            <w:tcW w:type="dxa" w:w="10224"/>
            <w:shd w:fill="EDF4F7"/>
            <w:tcMar>
              <w:top w:w="110" w:type="dxa"/>
              <w:start w:w="140" w:type="dxa"/>
              <w:bottom w:w="110" w:type="dxa"/>
              <w:end w:w="140" w:type="dxa"/>
            </w:tcMar>
          </w:tcPr>
          <w:p>
            <w:pPr>
              <w:spacing w:after="40" w:line="240" w:lineRule="auto"/>
            </w:pPr>
            <w:r>
              <w:rPr>
                <w:rFonts w:ascii="Aptos" w:hAnsi="Aptos"/>
                <w:b/>
                <w:i w:val="0"/>
                <w:color w:val="183247"/>
                <w:sz w:val="21"/>
              </w:rPr>
              <w:t>Recommended UI path</w:t>
            </w:r>
          </w:p>
          <w:p>
            <w:pPr>
              <w:spacing w:after="0" w:line="240" w:lineRule="auto"/>
            </w:pPr>
            <w:r>
              <w:rPr>
                <w:rFonts w:ascii="Aptos" w:hAnsi="Aptos"/>
                <w:b w:val="0"/>
                <w:i w:val="0"/>
                <w:sz w:val="18"/>
              </w:rPr>
              <w:t>Use Heat - Complete Modern UI as the primary production UI chassis unless hands-on testing reveals weak controller navigation or integration friction. Reskin it aggressively into the 90s trucking/logistics language. If Heat fights gamepad/wheel navigation, evaluate Shift as the fallback chassis. DreamOS 90s and Industrial UI are better treated as visual/reference supplements, not competing runtime UI authorities.</w:t>
            </w:r>
          </w:p>
        </w:tc>
      </w:tr>
    </w:tbl>
    <w:p>
      <w:pPr>
        <w:spacing w:after="60"/>
      </w:pPr>
      <w:r>
        <w:rPr>
          <w:rFonts w:ascii="Aptos" w:hAnsi="Aptos"/>
          <w:sz w:val="19"/>
        </w:rPr>
        <w:t>UI selection is LOCKED to Heat - Complete Modern UI, subject only to the staging acceptance test below. Shift remains a fallback/reference asset and should not be active alongside Heat unless a concrete migration is required.</w:t>
      </w:r>
    </w:p>
    <w:p>
      <w:pPr>
        <w:pStyle w:val="Heading2"/>
        <w:keepNext/>
      </w:pPr>
      <w:r>
        <w:t>9.3 Locked UI Authority: Heat - Complete Modern UI</w:t>
      </w:r>
    </w:p>
    <w:p>
      <w:pPr>
        <w:spacing w:after="60"/>
      </w:pPr>
      <w:r>
        <w:rPr>
          <w:rFonts w:ascii="Aptos" w:hAnsi="Aptos"/>
          <w:b w:val="0"/>
          <w:i w:val="0"/>
          <w:sz w:val="19"/>
        </w:rPr>
        <w:t>Heat - Complete Modern UI is now the authoritative runtime UI framework for the project. Shift remains owned and available only as a fallback/reference if Heat exposes a real technical blocker; both complete UI frameworks should not be active in production simultaneously.</w:t>
      </w:r>
    </w:p>
    <w:p>
      <w:pPr>
        <w:pStyle w:val="ListBullet"/>
        <w:spacing w:after="30"/>
        <w:ind w:left="360" w:hanging="173"/>
      </w:pPr>
      <w:r>
        <w:rPr>
          <w:rFonts w:ascii="Aptos" w:hAnsi="Aptos"/>
          <w:b w:val="0"/>
          <w:i w:val="0"/>
          <w:sz w:val="18"/>
        </w:rPr>
        <w:t>Use Heat as the functional UI chassis, then aggressively reskin it into a late-1990s American trucking/logistics aesthetic rather than shipping the stock Heat look.</w:t>
      </w:r>
    </w:p>
    <w:p>
      <w:pPr>
        <w:pStyle w:val="ListBullet"/>
        <w:spacing w:after="30"/>
        <w:ind w:left="360" w:hanging="173"/>
      </w:pPr>
      <w:r>
        <w:rPr>
          <w:rFonts w:ascii="Aptos" w:hAnsi="Aptos"/>
          <w:b w:val="0"/>
          <w:i w:val="0"/>
          <w:sz w:val="18"/>
        </w:rPr>
        <w:t>Keep the project on uGUI for the production interface unless Prompt 001 discovers a hard incompatibility that justifies changing direction.</w:t>
      </w:r>
    </w:p>
    <w:p>
      <w:pPr>
        <w:pStyle w:val="ListBullet"/>
        <w:spacing w:after="30"/>
        <w:ind w:left="360" w:hanging="173"/>
      </w:pPr>
      <w:r>
        <w:rPr>
          <w:rFonts w:ascii="Aptos" w:hAnsi="Aptos"/>
          <w:b w:val="0"/>
          <w:i w:val="0"/>
          <w:sz w:val="18"/>
        </w:rPr>
        <w:t>Use Heat controller/navigation systems as the menu-navigation foundation. Validate Xbox-style controller, keyboard/mouse, and custom presets for Nintendo and Logitech/wheel glyphs.</w:t>
      </w:r>
    </w:p>
    <w:p>
      <w:pPr>
        <w:pStyle w:val="ListBullet"/>
        <w:spacing w:after="30"/>
        <w:ind w:left="360" w:hanging="173"/>
      </w:pPr>
      <w:r>
        <w:rPr>
          <w:rFonts w:ascii="Aptos" w:hAnsi="Aptos"/>
          <w:b w:val="0"/>
          <w:i w:val="0"/>
          <w:sz w:val="18"/>
        </w:rPr>
        <w:t>Every essential menu must be navigable with steering-wheel buttons alone, including profile selection, job board, pause, settings, wheel calibration, controls, confirmation dialogs, and delivery results.</w:t>
      </w:r>
    </w:p>
    <w:p>
      <w:pPr>
        <w:pStyle w:val="ListBullet"/>
        <w:spacing w:after="30"/>
        <w:ind w:left="360" w:hanging="173"/>
      </w:pPr>
      <w:r>
        <w:rPr>
          <w:rFonts w:ascii="Aptos" w:hAnsi="Aptos"/>
          <w:b w:val="0"/>
          <w:i w:val="0"/>
          <w:sz w:val="18"/>
        </w:rPr>
        <w:t>Dynamic glyphs must support keyboard/mouse, Xbox, PlayStation, Nintendo, and Logitech/wheel profiles and switch correctly when devices hot-swap.</w:t>
      </w:r>
    </w:p>
    <w:p>
      <w:pPr>
        <w:pStyle w:val="ListBullet"/>
        <w:spacing w:after="30"/>
        <w:ind w:left="360" w:hanging="173"/>
      </w:pPr>
      <w:r>
        <w:rPr>
          <w:rFonts w:ascii="Aptos" w:hAnsi="Aptos"/>
          <w:b w:val="0"/>
          <w:i w:val="0"/>
          <w:sz w:val="18"/>
        </w:rPr>
        <w:t>Heat should own ordinary buttons, panels, selectors, sliders, toggles, modal dialogs, settings structures, focus states, and menu navigation. DOTween free may provide additional lightweight presentation polish without becoming a competing UI framework.</w:t>
      </w:r>
    </w:p>
    <w:p>
      <w:pPr>
        <w:pStyle w:val="ListBullet"/>
        <w:spacing w:after="30"/>
        <w:ind w:left="360" w:hanging="173"/>
      </w:pPr>
      <w:r>
        <w:rPr>
          <w:rFonts w:ascii="Aptos" w:hAnsi="Aptos"/>
          <w:b w:val="0"/>
          <w:i w:val="0"/>
          <w:sz w:val="18"/>
        </w:rPr>
        <w:t>The visual reskin should draw from old GPS units, CB radios, dispatch terminals, green/amber LCDs, industrial dashboard controls, trucking paperwork, and late-1990s logistics software while remaining highly legible on TVs and handheld displays.</w:t>
      </w:r>
    </w:p>
    <w:p>
      <w:pPr>
        <w:pStyle w:val="ListBullet"/>
        <w:spacing w:after="30"/>
        <w:ind w:left="360" w:hanging="173"/>
      </w:pPr>
      <w:r>
        <w:rPr>
          <w:rFonts w:ascii="Aptos" w:hAnsi="Aptos"/>
          <w:b w:val="0"/>
          <w:i w:val="0"/>
          <w:sz w:val="18"/>
        </w:rPr>
        <w:t>No-HUD cockpit play remains the default. Heat is primarily for menus, optional HUD elements, maps/apps, results, settings, job selection, and interaction screens rather than replacing the physical truck dashboard.</w:t>
      </w:r>
    </w:p>
    <w:tbl>
      <w:tblPr>
        <w:tblW w:type="auto" w:w="0"/>
        <w:tblLook w:firstColumn="1" w:firstRow="1" w:lastColumn="0" w:lastRow="0" w:noHBand="0" w:noVBand="1" w:val="04A0"/>
      </w:tblPr>
      <w:tblGrid>
        <w:gridCol w:w="10224"/>
      </w:tblGrid>
      <w:tr>
        <w:trPr>
          <w:cantSplit/>
        </w:trPr>
        <w:tc>
          <w:tcPr>
            <w:tcW w:type="dxa" w:w="10224"/>
            <w:shd w:fill="EDF4F7"/>
            <w:tcMar>
              <w:top w:w="110" w:type="dxa"/>
              <w:start w:w="140" w:type="dxa"/>
              <w:bottom w:w="110" w:type="dxa"/>
              <w:end w:w="140" w:type="dxa"/>
            </w:tcMar>
          </w:tcPr>
          <w:p>
            <w:r>
              <w:rPr>
                <w:rFonts w:ascii="Aptos" w:hAnsi="Aptos"/>
                <w:b/>
                <w:i w:val="0"/>
                <w:color w:val="183247"/>
                <w:sz w:val="20"/>
              </w:rPr>
              <w:t>Heat staging acceptance test</w:t>
            </w:r>
          </w:p>
          <w:p>
            <w:r>
              <w:rPr>
                <w:rFonts w:ascii="Aptos" w:hAnsi="Aptos"/>
                <w:b w:val="0"/>
                <w:i w:val="0"/>
                <w:sz w:val="18"/>
              </w:rPr>
              <w:t>Before production UI work expands, prove: controller navigation, wheel-button-only navigation, custom Nintendo and Logitech/wheel controller presets, dynamic glyph switching, 16:9/16:10/21:9/32:9 scaling, adjustable UI/text scale, safe-area support, and clean coexistence with NWH and the Unity Input System. If Heat passes, UI shopping is finished.</w:t>
            </w:r>
          </w:p>
        </w:tc>
      </w:tr>
    </w:tbl>
    <w:p>
      <w:pPr>
        <w:pStyle w:val="Heading1"/>
        <w:keepNext/>
      </w:pPr>
      <w:r>
        <w:t>10. Dialogue, Radio, Audio, and Presentation</w:t>
      </w:r>
    </w:p>
    <w:p>
      <w:pPr>
        <w:pStyle w:val="ListBullet"/>
        <w:spacing w:after="30"/>
        <w:ind w:left="360" w:hanging="173"/>
      </w:pPr>
      <w:r>
        <w:rPr>
          <w:rFonts w:ascii="Aptos" w:hAnsi="Aptos"/>
          <w:b w:val="0"/>
          <w:i w:val="0"/>
          <w:sz w:val="18"/>
        </w:rPr>
        <w:t>Pixel Crushers Dialogue System controls story dialogue, barks, dispatcher, CB chatter, tutorials, delivery NPCs, recurring characters, conversation choices, and associated narrative variables.</w:t>
      </w:r>
    </w:p>
    <w:p>
      <w:pPr>
        <w:pStyle w:val="ListBullet"/>
        <w:spacing w:after="30"/>
        <w:ind w:left="360" w:hanging="173"/>
      </w:pPr>
      <w:r>
        <w:rPr>
          <w:rFonts w:ascii="Aptos" w:hAnsi="Aptos"/>
          <w:b w:val="0"/>
          <w:i w:val="0"/>
          <w:sz w:val="18"/>
        </w:rPr>
        <w:t>Dialogue choices can affect reputation, opportunities, and route outcomes.</w:t>
      </w:r>
    </w:p>
    <w:p>
      <w:pPr>
        <w:pStyle w:val="ListBullet"/>
        <w:spacing w:after="30"/>
        <w:ind w:left="360" w:hanging="173"/>
      </w:pPr>
      <w:r>
        <w:rPr>
          <w:rFonts w:ascii="Aptos" w:hAnsi="Aptos"/>
          <w:b w:val="0"/>
          <w:i w:val="0"/>
          <w:sz w:val="18"/>
        </w:rPr>
        <w:t>Voiceover is the ideal presentation where budget/time permit; the system must also work with text-only fallback.</w:t>
      </w:r>
    </w:p>
    <w:p>
      <w:pPr>
        <w:pStyle w:val="ListBullet"/>
        <w:spacing w:after="30"/>
        <w:ind w:left="360" w:hanging="173"/>
      </w:pPr>
      <w:r>
        <w:rPr>
          <w:rFonts w:ascii="Aptos" w:hAnsi="Aptos"/>
          <w:b w:val="0"/>
          <w:i w:val="0"/>
          <w:sz w:val="18"/>
        </w:rPr>
        <w:t>Dialogue tone can move between serious, atmospheric, and comedic.</w:t>
      </w:r>
    </w:p>
    <w:p>
      <w:pPr>
        <w:pStyle w:val="ListBullet"/>
        <w:spacing w:after="30"/>
        <w:ind w:left="360" w:hanging="173"/>
      </w:pPr>
      <w:r>
        <w:rPr>
          <w:rFonts w:ascii="Aptos" w:hAnsi="Aptos"/>
          <w:b w:val="0"/>
          <w:i w:val="0"/>
          <w:sz w:val="18"/>
        </w:rPr>
        <w:t>Menu music includes an original soundtrack; driving supports fictional radio stations, optional licensed music if legally/budgetarily feasible, and the ability to turn music/radio off and hear only the road.</w:t>
      </w:r>
    </w:p>
    <w:p>
      <w:pPr>
        <w:pStyle w:val="ListBullet"/>
        <w:spacing w:after="30"/>
        <w:ind w:left="360" w:hanging="173"/>
      </w:pPr>
      <w:r>
        <w:rPr>
          <w:rFonts w:ascii="Aptos" w:hAnsi="Aptos"/>
          <w:b w:val="0"/>
          <w:i w:val="0"/>
          <w:sz w:val="18"/>
        </w:rPr>
        <w:t>Music and radio chatter must have separate controls.</w:t>
      </w:r>
    </w:p>
    <w:p>
      <w:pPr>
        <w:pStyle w:val="ListBullet"/>
        <w:spacing w:after="30"/>
        <w:ind w:left="360" w:hanging="173"/>
      </w:pPr>
      <w:r>
        <w:rPr>
          <w:rFonts w:ascii="Aptos" w:hAnsi="Aptos"/>
          <w:b w:val="0"/>
          <w:i w:val="0"/>
          <w:sz w:val="18"/>
        </w:rPr>
        <w:t>Cab audio should be detailed: windows affect outside/inside mix, surfaces change tire sounds, trailers have distinct rattles/creaks, and weather materially changes the soundscape.</w:t>
      </w:r>
    </w:p>
    <w:p>
      <w:pPr>
        <w:spacing w:after="60"/>
      </w:pPr>
      <w:r>
        <w:rPr>
          <w:rFonts w:ascii="Aptos" w:hAnsi="Aptos"/>
          <w:b w:val="0"/>
          <w:i w:val="0"/>
          <w:sz w:val="19"/>
        </w:rPr>
        <w:t>Photo mode, replay, cinematic camera, gallery, Workshop/mod support, user music, and multiplayer are only included if they prove very low lift. None may block 1.0.</w:t>
      </w:r>
    </w:p>
    <w:p>
      <w:pPr>
        <w:pStyle w:val="Heading1"/>
        <w:keepNext/>
      </w:pPr>
      <w:r>
        <w:t>11. Save / Profile / Cross-Platform Architecture</w:t>
      </w:r>
    </w:p>
    <w:p>
      <w:pPr>
        <w:pStyle w:val="ListBullet"/>
        <w:spacing w:after="30"/>
        <w:ind w:left="360" w:hanging="173"/>
      </w:pPr>
      <w:r>
        <w:rPr>
          <w:rFonts w:ascii="Aptos" w:hAnsi="Aptos"/>
          <w:b w:val="0"/>
          <w:i w:val="0"/>
          <w:sz w:val="18"/>
        </w:rPr>
        <w:t>At least three career profiles; more if trivial to support.</w:t>
      </w:r>
    </w:p>
    <w:p>
      <w:pPr>
        <w:pStyle w:val="ListBullet"/>
        <w:spacing w:after="30"/>
        <w:ind w:left="360" w:hanging="173"/>
      </w:pPr>
      <w:r>
        <w:rPr>
          <w:rFonts w:ascii="Aptos" w:hAnsi="Aptos"/>
          <w:b w:val="0"/>
          <w:i w:val="0"/>
          <w:sz w:val="18"/>
        </w:rPr>
        <w:t>Both autosave and manual save.</w:t>
      </w:r>
    </w:p>
    <w:p>
      <w:pPr>
        <w:pStyle w:val="ListBullet"/>
        <w:spacing w:after="30"/>
        <w:ind w:left="360" w:hanging="173"/>
      </w:pPr>
      <w:r>
        <w:rPr>
          <w:rFonts w:ascii="Aptos" w:hAnsi="Aptos"/>
          <w:b w:val="0"/>
          <w:i w:val="0"/>
          <w:sz w:val="18"/>
        </w:rPr>
        <w:t>Autosave occurs on important decisions/purchases/arrivals plus a user-configurable time interval.</w:t>
      </w:r>
    </w:p>
    <w:p>
      <w:pPr>
        <w:pStyle w:val="ListBullet"/>
        <w:spacing w:after="30"/>
        <w:ind w:left="360" w:hanging="173"/>
      </w:pPr>
      <w:r>
        <w:rPr>
          <w:rFonts w:ascii="Aptos" w:hAnsi="Aptos"/>
          <w:b w:val="0"/>
          <w:i w:val="0"/>
          <w:sz w:val="18"/>
        </w:rPr>
        <w:t>A backup save is maintained automatically.</w:t>
      </w:r>
    </w:p>
    <w:p>
      <w:pPr>
        <w:pStyle w:val="ListBullet"/>
        <w:spacing w:after="30"/>
        <w:ind w:left="360" w:hanging="173"/>
      </w:pPr>
      <w:r>
        <w:rPr>
          <w:rFonts w:ascii="Aptos" w:hAnsi="Aptos"/>
          <w:b w:val="0"/>
          <w:i w:val="0"/>
          <w:sz w:val="18"/>
        </w:rPr>
        <w:t>A mid-route load restores the truck, trailer, job, player/world coordinates, cargo/condition, fuel, wear, time, weather, and road-condition state as of the last save.</w:t>
      </w:r>
    </w:p>
    <w:p>
      <w:pPr>
        <w:pStyle w:val="ListBullet"/>
        <w:spacing w:after="30"/>
        <w:ind w:left="360" w:hanging="173"/>
      </w:pPr>
      <w:r>
        <w:rPr>
          <w:rFonts w:ascii="Aptos" w:hAnsi="Aptos"/>
          <w:b w:val="0"/>
          <w:i w:val="0"/>
          <w:sz w:val="18"/>
        </w:rPr>
        <w:t>Ambient NPC traffic is regenerated plausibly around the player after load rather than serializing every traffic car.</w:t>
      </w:r>
    </w:p>
    <w:p>
      <w:pPr>
        <w:pStyle w:val="ListBullet"/>
        <w:spacing w:after="30"/>
        <w:ind w:left="360" w:hanging="173"/>
      </w:pPr>
      <w:r>
        <w:rPr>
          <w:rFonts w:ascii="Aptos" w:hAnsi="Aptos"/>
          <w:b w:val="0"/>
          <w:i w:val="0"/>
          <w:sz w:val="18"/>
        </w:rPr>
        <w:t>Wheel calibration is global by default with optional per-career override. Graphics/control settings remain separate from career progression.</w:t>
      </w:r>
    </w:p>
    <w:p>
      <w:pPr>
        <w:pStyle w:val="ListBullet"/>
        <w:spacing w:after="30"/>
        <w:ind w:left="360" w:hanging="173"/>
      </w:pPr>
      <w:r>
        <w:rPr>
          <w:rFonts w:ascii="Aptos" w:hAnsi="Aptos"/>
          <w:b w:val="0"/>
          <w:i w:val="0"/>
          <w:sz w:val="18"/>
        </w:rPr>
        <w:t>Steam Cloud should be used if integration remains light.</w:t>
      </w:r>
    </w:p>
    <w:p>
      <w:pPr>
        <w:pStyle w:val="ListBullet"/>
        <w:spacing w:after="30"/>
        <w:ind w:left="360" w:hanging="173"/>
      </w:pPr>
      <w:r>
        <w:rPr>
          <w:rFonts w:ascii="Aptos" w:hAnsi="Aptos"/>
          <w:b w:val="0"/>
          <w:i w:val="0"/>
          <w:sz w:val="18"/>
        </w:rPr>
        <w:t>Gameplay systems may not write platform files directly. Pixel Crushers provides the save-state framework; an LWS storage abstraction routes to PC/Steam storage now and console platform APIs later.</w:t>
      </w:r>
    </w:p>
    <w:p>
      <w:pPr>
        <w:pStyle w:val="Heading2"/>
        <w:keepNext/>
      </w:pPr>
      <w:r>
        <w:t>11.1 Platform Order and Performance</w:t>
      </w:r>
    </w:p>
    <w:p>
      <w:pPr>
        <w:pStyle w:val="ListBullet"/>
        <w:spacing w:after="30"/>
        <w:ind w:left="360" w:hanging="173"/>
      </w:pPr>
      <w:r>
        <w:rPr>
          <w:rFonts w:ascii="Aptos" w:hAnsi="Aptos"/>
          <w:b w:val="0"/>
          <w:i w:val="0"/>
          <w:sz w:val="18"/>
        </w:rPr>
        <w:t>Steam/Windows is first release target.</w:t>
      </w:r>
    </w:p>
    <w:p>
      <w:pPr>
        <w:pStyle w:val="ListBullet"/>
        <w:spacing w:after="30"/>
        <w:ind w:left="360" w:hanging="173"/>
      </w:pPr>
      <w:r>
        <w:rPr>
          <w:rFonts w:ascii="Aptos" w:hAnsi="Aptos"/>
          <w:b w:val="0"/>
          <w:i w:val="0"/>
          <w:sz w:val="18"/>
        </w:rPr>
        <w:t>Steam Deck is an explicit PC target.</w:t>
      </w:r>
    </w:p>
    <w:p>
      <w:pPr>
        <w:pStyle w:val="ListBullet"/>
        <w:spacing w:after="30"/>
        <w:ind w:left="360" w:hanging="173"/>
      </w:pPr>
      <w:r>
        <w:rPr>
          <w:rFonts w:ascii="Aptos" w:hAnsi="Aptos"/>
          <w:b w:val="0"/>
          <w:i w:val="0"/>
          <w:sz w:val="18"/>
        </w:rPr>
        <w:t>Nintendo, Xbox, and PlayStation developer access exists; Switch and Xbox devkits are available, PlayStation dev hardware remains pending.</w:t>
      </w:r>
    </w:p>
    <w:p>
      <w:pPr>
        <w:pStyle w:val="ListBullet"/>
        <w:spacing w:after="30"/>
        <w:ind w:left="360" w:hanging="173"/>
      </w:pPr>
      <w:r>
        <w:rPr>
          <w:rFonts w:ascii="Aptos" w:hAnsi="Aptos"/>
          <w:b w:val="0"/>
          <w:i w:val="0"/>
          <w:sz w:val="18"/>
        </w:rPr>
        <w:t>PS5/Xbox may offer performance and quality modes.</w:t>
      </w:r>
    </w:p>
    <w:p>
      <w:pPr>
        <w:pStyle w:val="ListBullet"/>
        <w:spacing w:after="30"/>
        <w:ind w:left="360" w:hanging="173"/>
      </w:pPr>
      <w:r>
        <w:rPr>
          <w:rFonts w:ascii="Aptos" w:hAnsi="Aptos"/>
          <w:b w:val="0"/>
          <w:i w:val="0"/>
          <w:sz w:val="18"/>
        </w:rPr>
        <w:t>Switch may target stable 30 FPS if necessary.</w:t>
      </w:r>
    </w:p>
    <w:p>
      <w:pPr>
        <w:pStyle w:val="ListBullet"/>
        <w:spacing w:after="30"/>
        <w:ind w:left="360" w:hanging="173"/>
      </w:pPr>
      <w:r>
        <w:rPr>
          <w:rFonts w:ascii="Aptos" w:hAnsi="Aptos"/>
          <w:b w:val="0"/>
          <w:i w:val="0"/>
          <w:sz w:val="18"/>
        </w:rPr>
        <w:t>Visual differences between platforms are acceptable; reduce mirrors, vegetation, shadows, weather fidelity, and draw/streaming distance before reducing gameplay-significant traffic density.</w:t>
      </w:r>
    </w:p>
    <w:p>
      <w:pPr>
        <w:pStyle w:val="ListBullet"/>
        <w:spacing w:after="30"/>
        <w:ind w:left="360" w:hanging="173"/>
      </w:pPr>
      <w:r>
        <w:rPr>
          <w:rFonts w:ascii="Aptos" w:hAnsi="Aptos"/>
          <w:b w:val="0"/>
          <w:i w:val="0"/>
          <w:sz w:val="18"/>
        </w:rPr>
        <w:t>Keyboard/mouse, controller, and wheel hot swapping on PC should work.</w:t>
      </w:r>
    </w:p>
    <w:p>
      <w:pPr>
        <w:pStyle w:val="Heading1"/>
        <w:keepNext/>
      </w:pPr>
      <w:r>
        <w:t>12. Planned Technical Stack</w:t>
      </w:r>
    </w:p>
    <w:tbl>
      <w:tblPr>
        <w:tblStyle w:val="TableGrid"/>
        <w:tblW w:type="auto" w:w="0"/>
        <w:jc w:val="center"/>
        <w:tblLook w:firstColumn="1" w:firstRow="1" w:lastColumn="0" w:lastRow="0" w:noHBand="0" w:noVBand="1" w:val="04A0"/>
      </w:tblPr>
      <w:tblGrid>
        <w:gridCol w:w="3312"/>
        <w:gridCol w:w="7056"/>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Responsibility</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Authority</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Player vehicle / trailer physics</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NWH Vehicle Physics 2 + Wheel Controller 3D</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Wheel / clutch / H-shifter / FFB</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NWH input/FFB integrations + LWS adapters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Traffic</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Urban Traffic System Full Pack</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GPS</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Existing owned GPS package; exact package name must be documented by Prompt 001</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Terrain generation</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Vista Personal</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Highway authoring</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EasyRoads3D Pro v3</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Roadside object distribution</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Spline Spawner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Vegetation placement</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Vegetation Spawner FREE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Vegetation/environment content</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Curated content only from owned large packs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Weather</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Weather Maker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Surface accumulation</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Weatherade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Weather audio</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Curated Weather Sound FX Loops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Rivers</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River Modeler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Secondary paths</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Path Painter II</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Dialogue / narrative</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Pixel Crushers Dialogue System</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Save-state framework</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Pixel Crushers Save System</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Scene streaming</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Scene Streamer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Floating origin</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Project-owned LWS floating-origin architecture unless later replaced after proof</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UI tweening</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DOTween free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Inspector utility</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Wingman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UI</w:t>
            </w:r>
          </w:p>
        </w:tc>
        <w:tc>
          <w:tcPr>
            <w:tcW w:type="dxa" w:w="5112"/>
            <w:tcMar>
              <w:top w:w="80" w:type="dxa"/>
              <w:start w:w="90" w:type="dxa"/>
              <w:bottom w:w="80" w:type="dxa"/>
              <w:end w:w="90" w:type="dxa"/>
            </w:tcMar>
            <w:vAlign w:val="top"/>
          </w:tcPr>
          <w:p>
            <w:r>
              <w:rPr>
                <w:rFonts w:ascii="Aptos" w:hAnsi="Aptos"/>
                <w:b w:val="0"/>
                <w:i w:val="0"/>
                <w:sz w:val="16"/>
              </w:rPr>
              <w:t>Heat - Complete Modern UI (authoritative); Shift fallback/reference only</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Optimization</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Unity 6 built-ins first; Poly Few only if profiling justifies it</w:t>
            </w:r>
          </w:p>
        </w:tc>
      </w:tr>
    </w:tbl>
    <w:tbl>
      <w:tblPr>
        <w:tblW w:type="auto" w:w="0"/>
        <w:jc w:val="center"/>
        <w:tblLook w:firstColumn="1" w:firstRow="1" w:lastColumn="0" w:lastRow="0" w:noHBand="0" w:noVBand="1" w:val="04A0"/>
      </w:tblPr>
      <w:tblGrid>
        <w:gridCol w:w="10224"/>
      </w:tblGrid>
      <w:tr>
        <w:trPr>
          <w:cantSplit/>
          <w:cantSplit/>
        </w:trPr>
        <w:tc>
          <w:tcPr>
            <w:tcW w:type="dxa" w:w="10224"/>
            <w:shd w:fill="EAF6F6"/>
            <w:tcMar>
              <w:top w:w="110" w:type="dxa"/>
              <w:start w:w="140" w:type="dxa"/>
              <w:bottom w:w="110" w:type="dxa"/>
              <w:end w:w="140" w:type="dxa"/>
            </w:tcMar>
          </w:tcPr>
          <w:p>
            <w:pPr>
              <w:spacing w:after="40" w:line="240" w:lineRule="auto"/>
            </w:pPr>
            <w:r>
              <w:rPr>
                <w:rFonts w:ascii="Aptos" w:hAnsi="Aptos"/>
                <w:b/>
                <w:i w:val="0"/>
                <w:color w:val="183247"/>
                <w:sz w:val="21"/>
              </w:rPr>
              <w:t>Vendor rule</w:t>
            </w:r>
          </w:p>
          <w:p>
            <w:pPr>
              <w:spacing w:after="0" w:line="240" w:lineRule="auto"/>
            </w:pPr>
            <w:r>
              <w:rPr>
                <w:rFonts w:ascii="Aptos" w:hAnsi="Aptos"/>
                <w:b w:val="0"/>
                <w:i w:val="0"/>
                <w:sz w:val="18"/>
              </w:rPr>
              <w:t>One authority per responsibility. Codex must inspect vendor documentation/sample scenes before coding, create LWS-owned adapters around public APIs, and avoid modifying vendor source unless there is no viable alternative.</w:t>
            </w:r>
          </w:p>
        </w:tc>
      </w:tr>
    </w:tbl>
    <w:p>
      <w:pPr>
        <w:pStyle w:val="Heading1"/>
        <w:keepNext/>
      </w:pPr>
      <w:r>
        <w:t>13. P2 / Stretch Backlog</w:t>
      </w:r>
    </w:p>
    <w:p>
      <w:pPr>
        <w:spacing w:after="60"/>
      </w:pPr>
      <w:r>
        <w:rPr>
          <w:rFonts w:ascii="Aptos" w:hAnsi="Aptos"/>
          <w:b w:val="0"/>
          <w:i w:val="0"/>
          <w:sz w:val="19"/>
        </w:rPr>
        <w:t>The questionnaire expresses a broad “yes if feasible” preference. These features are desired, but they are not release blockers unless promoted during development because their underlying systems make them unusually cheap.</w:t>
      </w:r>
    </w:p>
    <w:tbl>
      <w:tblPr>
        <w:tblStyle w:val="TableGrid"/>
        <w:tblW w:type="auto" w:w="0"/>
        <w:jc w:val="center"/>
        <w:tblLook w:firstColumn="1" w:firstRow="1" w:lastColumn="0" w:lastRow="0" w:noHBand="0" w:noVBand="1" w:val="04A0"/>
      </w:tblPr>
      <w:tblGrid>
        <w:gridCol w:w="2088"/>
        <w:gridCol w:w="8280"/>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Category</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Backlog</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World polish</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Recognizable skylines, scenic overlooks, tourist landmarks, unique bridges, tunnels, complex interchanges, dynamic construction/roadworks, debris, wildlife crossings, trains, closures/detours.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Truck immersion</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Adjustable mirrors/seat, functional windows/dome lights/dashboard interactions, animated hands/body, decorations, sleeper interactions, truck wash, grime/snow, washer fluid, tire/air pressure, battery/electrical, engine temperature, deeper breakdowns.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Jobs</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Oversize/escort, doubles/triples, tanker special handling, livestock, logging, auto transporters, lowboys, long loads, high-value cargo, secret jobs, emergency jobs, severe-weather jobs, convoy-style jobs.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Player/meta</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Dealerships, used market, dynamic prices, finance/insurance jokes, branding, liveries, plates, stats dashboards, route journal, roads-traveled map, heatmap, leaderboards of fun stats.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Presentation/social</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Photo/replay/free camera/gallery only if cheap; Workshop/mods/user music/skins only if cheap; multiplayer explicitly outside 8-month plan.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6"/>
              </w:rPr>
              <w:t>Future Ice Roads</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6"/>
              </w:rPr>
              <w:t>Not designed yet; northern expansion/sequel remains intentionally deferred.</w:t>
            </w:r>
          </w:p>
        </w:tc>
      </w:tr>
    </w:tbl>
    <w:p>
      <w:pPr>
        <w:pStyle w:val="Heading1"/>
        <w:keepNext/>
      </w:pPr>
      <w:r>
        <w:t>14. Locked and Remaining Production Decisions</w:t>
      </w:r>
    </w:p>
    <w:tbl>
      <w:tblPr>
        <w:tblStyle w:val="TableGrid"/>
        <w:tblW w:type="auto" w:w="0"/>
        <w:jc w:val="center"/>
        <w:tblLook w:firstColumn="1" w:firstRow="1" w:lastColumn="0" w:lastRow="0" w:noHBand="0" w:noVBand="1" w:val="04A0"/>
      </w:tblPr>
      <w:tblGrid>
        <w:gridCol w:w="792"/>
        <w:gridCol w:w="3384"/>
        <w:gridCol w:w="6192"/>
      </w:tblGrid>
      <w:tr>
        <w:trPr>
          <w:tblHeader w:val="true"/>
          <w:cantSplit/>
          <w:cantSplit/>
        </w:trPr>
        <w:tc>
          <w:tcPr>
            <w:tcW w:type="dxa" w:w="1224"/>
            <w:shd w:fill="183247"/>
            <w:tcMar>
              <w:top w:w="80" w:type="dxa"/>
              <w:start w:w="35" w:type="dxa"/>
              <w:bottom w:w="80" w:type="dxa"/>
              <w:end w:w="35" w:type="dxa"/>
            </w:tcMar>
          </w:tcPr>
          <w:p>
            <w:pPr>
              <w:spacing w:after="0"/>
            </w:pPr>
            <w:r>
              <w:rPr>
                <w:rFonts w:ascii="Aptos" w:hAnsi="Aptos"/>
                <w:b/>
                <w:color w:val="FFFFFF"/>
                <w:sz w:val="17"/>
              </w:rPr>
              <w:t>Status</w:t>
            </w:r>
          </w:p>
        </w:tc>
        <w:tc>
          <w:tcPr>
            <w:tcW w:type="dxa" w:w="3240"/>
            <w:shd w:fill="183247"/>
            <w:tcMar>
              <w:top w:w="80" w:type="dxa"/>
              <w:start w:w="90" w:type="dxa"/>
              <w:bottom w:w="80" w:type="dxa"/>
              <w:end w:w="90" w:type="dxa"/>
            </w:tcMar>
          </w:tcPr>
          <w:p>
            <w:pPr>
              <w:spacing w:after="0"/>
            </w:pPr>
            <w:r>
              <w:rPr>
                <w:rFonts w:ascii="Aptos" w:hAnsi="Aptos"/>
                <w:b/>
                <w:color w:val="FFFFFF"/>
                <w:sz w:val="17"/>
              </w:rPr>
              <w:t>Decision</w:t>
            </w:r>
          </w:p>
        </w:tc>
        <w:tc>
          <w:tcPr>
            <w:tcW w:type="dxa" w:w="5904"/>
            <w:shd w:fill="183247"/>
            <w:tcMar>
              <w:top w:w="80" w:type="dxa"/>
              <w:start w:w="90" w:type="dxa"/>
              <w:bottom w:w="80" w:type="dxa"/>
              <w:end w:w="90" w:type="dxa"/>
            </w:tcMar>
          </w:tcPr>
          <w:p>
            <w:pPr>
              <w:spacing w:after="0"/>
            </w:pPr>
            <w:r>
              <w:rPr>
                <w:rFonts w:ascii="Aptos" w:hAnsi="Aptos"/>
                <w:b/>
                <w:color w:val="FFFFFF"/>
                <w:sz w:val="17"/>
              </w:rPr>
              <w:t>Current direction</w:t>
            </w:r>
          </w:p>
        </w:tc>
      </w:tr>
      <w:tr>
        <w:trPr>
          <w:cantSplit/>
          <w:cantSplit/>
        </w:trPr>
        <w:tc>
          <w:tcPr>
            <w:tcW w:type="dxa" w:w="1224"/>
            <w:tcMar>
              <w:top w:w="80" w:type="dxa"/>
              <w:start w:w="35" w:type="dxa"/>
              <w:bottom w:w="80" w:type="dxa"/>
              <w:end w:w="35" w:type="dxa"/>
            </w:tcMar>
            <w:vAlign w:val="top"/>
          </w:tcPr>
          <w:p>
            <w:pPr>
              <w:spacing w:after="0"/>
            </w:pPr>
            <w:r>
              <w:rPr>
                <w:rFonts w:ascii="Aptos" w:hAnsi="Aptos"/>
                <w:b/>
                <w:sz w:val="14"/>
              </w:rPr>
              <w:t>LOCKED</w:t>
            </w:r>
          </w:p>
        </w:tc>
        <w:tc>
          <w:tcPr>
            <w:tcW w:type="dxa" w:w="3240"/>
            <w:tcMar>
              <w:top w:w="80" w:type="dxa"/>
              <w:start w:w="90" w:type="dxa"/>
              <w:bottom w:w="80" w:type="dxa"/>
              <w:end w:w="90" w:type="dxa"/>
            </w:tcMar>
            <w:vAlign w:val="top"/>
          </w:tcPr>
          <w:p>
            <w:pPr>
              <w:spacing w:after="0"/>
            </w:pPr>
            <w:r>
              <w:rPr>
                <w:rFonts w:ascii="Aptos" w:hAnsi="Aptos"/>
                <w:sz w:val="16"/>
              </w:rPr>
              <w:t>Project title</w:t>
            </w:r>
          </w:p>
        </w:tc>
        <w:tc>
          <w:tcPr>
            <w:tcW w:type="dxa" w:w="5904"/>
            <w:tcMar>
              <w:top w:w="80" w:type="dxa"/>
              <w:start w:w="90" w:type="dxa"/>
              <w:bottom w:w="80" w:type="dxa"/>
              <w:end w:w="90" w:type="dxa"/>
            </w:tcMar>
            <w:vAlign w:val="top"/>
          </w:tcPr>
          <w:p>
            <w:pPr>
              <w:spacing w:after="0"/>
            </w:pPr>
            <w:r>
              <w:rPr>
                <w:rFonts w:ascii="Aptos" w:hAnsi="Aptos"/>
                <w:sz w:val="16"/>
              </w:rPr>
              <w:t>Interstate: Hauler - Trucking Simulator</w:t>
            </w:r>
          </w:p>
        </w:tc>
      </w:tr>
      <w:tr>
        <w:trPr>
          <w:cantSplit/>
          <w:cantSplit/>
        </w:trPr>
        <w:tc>
          <w:tcPr>
            <w:tcW w:type="dxa" w:w="1224"/>
            <w:tcMar>
              <w:top w:w="80" w:type="dxa"/>
              <w:start w:w="35" w:type="dxa"/>
              <w:bottom w:w="80" w:type="dxa"/>
              <w:end w:w="35" w:type="dxa"/>
            </w:tcMar>
            <w:vAlign w:val="top"/>
          </w:tcPr>
          <w:p>
            <w:pPr>
              <w:spacing w:after="0"/>
            </w:pPr>
            <w:r>
              <w:rPr>
                <w:rFonts w:ascii="Aptos" w:hAnsi="Aptos"/>
                <w:b/>
                <w:sz w:val="14"/>
              </w:rPr>
              <w:t>LOCKED</w:t>
            </w:r>
          </w:p>
        </w:tc>
        <w:tc>
          <w:tcPr>
            <w:tcW w:type="dxa" w:w="3240"/>
            <w:tcMar>
              <w:top w:w="80" w:type="dxa"/>
              <w:start w:w="90" w:type="dxa"/>
              <w:bottom w:w="80" w:type="dxa"/>
              <w:end w:w="90" w:type="dxa"/>
            </w:tcMar>
            <w:vAlign w:val="top"/>
          </w:tcPr>
          <w:p>
            <w:pPr>
              <w:spacing w:after="0"/>
            </w:pPr>
            <w:r>
              <w:rPr>
                <w:rFonts w:ascii="Aptos" w:hAnsi="Aptos"/>
                <w:sz w:val="16"/>
              </w:rPr>
              <w:t>Production UI authority</w:t>
            </w:r>
          </w:p>
        </w:tc>
        <w:tc>
          <w:tcPr>
            <w:tcW w:type="dxa" w:w="5904"/>
            <w:tcMar>
              <w:top w:w="80" w:type="dxa"/>
              <w:start w:w="90" w:type="dxa"/>
              <w:bottom w:w="80" w:type="dxa"/>
              <w:end w:w="90" w:type="dxa"/>
            </w:tcMar>
            <w:vAlign w:val="top"/>
          </w:tcPr>
          <w:p>
            <w:pPr>
              <w:spacing w:after="0"/>
            </w:pPr>
            <w:r>
              <w:rPr>
                <w:rFonts w:ascii="Aptos" w:hAnsi="Aptos"/>
                <w:sz w:val="16"/>
              </w:rPr>
              <w:t>Heat - Complete Modern UI. Shift remains fallback/reference only.</w:t>
            </w:r>
          </w:p>
        </w:tc>
      </w:tr>
      <w:tr>
        <w:trPr>
          <w:cantSplit/>
          <w:cantSplit/>
        </w:trPr>
        <w:tc>
          <w:tcPr>
            <w:tcW w:type="dxa" w:w="1224"/>
            <w:tcMar>
              <w:top w:w="80" w:type="dxa"/>
              <w:start w:w="35" w:type="dxa"/>
              <w:bottom w:w="80" w:type="dxa"/>
              <w:end w:w="35" w:type="dxa"/>
            </w:tcMar>
            <w:vAlign w:val="top"/>
          </w:tcPr>
          <w:p>
            <w:pPr>
              <w:spacing w:after="0" w:line="240" w:lineRule="auto"/>
            </w:pPr>
            <w:r>
              <w:rPr>
                <w:rFonts w:ascii="Aptos" w:hAnsi="Aptos"/>
                <w:b w:val="0"/>
                <w:i w:val="0"/>
                <w:sz w:val="16"/>
              </w:rPr>
              <w:t>P0</w:t>
            </w:r>
          </w:p>
        </w:tc>
        <w:tc>
          <w:tcPr>
            <w:tcW w:type="dxa" w:w="3240"/>
            <w:tcMar>
              <w:top w:w="80" w:type="dxa"/>
              <w:start w:w="90" w:type="dxa"/>
              <w:bottom w:w="80" w:type="dxa"/>
              <w:end w:w="90" w:type="dxa"/>
            </w:tcMar>
            <w:vAlign w:val="top"/>
          </w:tcPr>
          <w:p>
            <w:pPr>
              <w:spacing w:after="0" w:line="240" w:lineRule="auto"/>
            </w:pPr>
            <w:r>
              <w:rPr>
                <w:rFonts w:ascii="Aptos" w:hAnsi="Aptos"/>
                <w:b w:val="0"/>
                <w:i w:val="0"/>
                <w:sz w:val="16"/>
              </w:rPr>
              <w:t>Exact GPS package name/version</w:t>
            </w:r>
          </w:p>
        </w:tc>
        <w:tc>
          <w:tcPr>
            <w:tcW w:type="dxa" w:w="5904"/>
            <w:tcMar>
              <w:top w:w="80" w:type="dxa"/>
              <w:start w:w="90" w:type="dxa"/>
              <w:bottom w:w="80" w:type="dxa"/>
              <w:end w:w="90" w:type="dxa"/>
            </w:tcMar>
            <w:vAlign w:val="top"/>
          </w:tcPr>
          <w:p>
            <w:pPr>
              <w:spacing w:after="0" w:line="240" w:lineRule="auto"/>
            </w:pPr>
            <w:r>
              <w:rPr>
                <w:rFonts w:ascii="Aptos" w:hAnsi="Aptos"/>
                <w:b w:val="0"/>
                <w:i w:val="0"/>
                <w:sz w:val="16"/>
              </w:rPr>
              <w:t>Prompt 001 audit must record it.</w:t>
            </w:r>
          </w:p>
        </w:tc>
      </w:tr>
      <w:tr>
        <w:trPr>
          <w:cantSplit/>
          <w:cantSplit/>
        </w:trPr>
        <w:tc>
          <w:tcPr>
            <w:tcW w:type="dxa" w:w="1224"/>
            <w:tcMar>
              <w:top w:w="80" w:type="dxa"/>
              <w:start w:w="35" w:type="dxa"/>
              <w:bottom w:w="80" w:type="dxa"/>
              <w:end w:w="35" w:type="dxa"/>
            </w:tcMar>
            <w:vAlign w:val="top"/>
          </w:tcPr>
          <w:p>
            <w:pPr>
              <w:spacing w:after="0" w:line="240" w:lineRule="auto"/>
            </w:pPr>
            <w:r>
              <w:rPr>
                <w:rFonts w:ascii="Aptos" w:hAnsi="Aptos"/>
                <w:b w:val="0"/>
                <w:i w:val="0"/>
                <w:sz w:val="16"/>
              </w:rPr>
              <w:t>P1</w:t>
            </w:r>
          </w:p>
        </w:tc>
        <w:tc>
          <w:tcPr>
            <w:tcW w:type="dxa" w:w="3240"/>
            <w:tcMar>
              <w:top w:w="80" w:type="dxa"/>
              <w:start w:w="90" w:type="dxa"/>
              <w:bottom w:w="80" w:type="dxa"/>
              <w:end w:w="90" w:type="dxa"/>
            </w:tcMar>
            <w:vAlign w:val="top"/>
          </w:tcPr>
          <w:p>
            <w:pPr>
              <w:spacing w:after="0" w:line="240" w:lineRule="auto"/>
            </w:pPr>
            <w:r>
              <w:rPr>
                <w:rFonts w:ascii="Aptos" w:hAnsi="Aptos"/>
                <w:b w:val="0"/>
                <w:i w:val="0"/>
                <w:sz w:val="16"/>
              </w:rPr>
              <w:t>Exact 1.0 truck models/art sources</w:t>
            </w:r>
          </w:p>
        </w:tc>
        <w:tc>
          <w:tcPr>
            <w:tcW w:type="dxa" w:w="5904"/>
            <w:tcMar>
              <w:top w:w="80" w:type="dxa"/>
              <w:start w:w="90" w:type="dxa"/>
              <w:bottom w:w="80" w:type="dxa"/>
              <w:end w:w="90" w:type="dxa"/>
            </w:tcMar>
            <w:vAlign w:val="top"/>
          </w:tcPr>
          <w:p>
            <w:pPr>
              <w:spacing w:after="0" w:line="240" w:lineRule="auto"/>
            </w:pPr>
            <w:r>
              <w:rPr>
                <w:rFonts w:ascii="Aptos" w:hAnsi="Aptos"/>
                <w:b w:val="0"/>
                <w:i w:val="0"/>
                <w:sz w:val="16"/>
              </w:rPr>
              <w:t>Inherited truck + 3-5 additional fictional families if art supports them.</w:t>
            </w:r>
          </w:p>
        </w:tc>
      </w:tr>
      <w:tr>
        <w:trPr>
          <w:cantSplit/>
          <w:cantSplit/>
        </w:trPr>
        <w:tc>
          <w:tcPr>
            <w:tcW w:type="dxa" w:w="1224"/>
            <w:tcMar>
              <w:top w:w="80" w:type="dxa"/>
              <w:start w:w="35" w:type="dxa"/>
              <w:bottom w:w="80" w:type="dxa"/>
              <w:end w:w="35" w:type="dxa"/>
            </w:tcMar>
            <w:vAlign w:val="top"/>
          </w:tcPr>
          <w:p>
            <w:pPr>
              <w:spacing w:after="0" w:line="240" w:lineRule="auto"/>
            </w:pPr>
            <w:r>
              <w:rPr>
                <w:rFonts w:ascii="Aptos" w:hAnsi="Aptos"/>
                <w:b w:val="0"/>
                <w:i w:val="0"/>
                <w:sz w:val="16"/>
              </w:rPr>
              <w:t>P1</w:t>
            </w:r>
          </w:p>
        </w:tc>
        <w:tc>
          <w:tcPr>
            <w:tcW w:type="dxa" w:w="3240"/>
            <w:tcMar>
              <w:top w:w="80" w:type="dxa"/>
              <w:start w:w="90" w:type="dxa"/>
              <w:bottom w:w="80" w:type="dxa"/>
              <w:end w:w="90" w:type="dxa"/>
            </w:tcMar>
            <w:vAlign w:val="top"/>
          </w:tcPr>
          <w:p>
            <w:pPr>
              <w:spacing w:after="0" w:line="240" w:lineRule="auto"/>
            </w:pPr>
            <w:r>
              <w:rPr>
                <w:rFonts w:ascii="Aptos" w:hAnsi="Aptos"/>
                <w:b w:val="0"/>
                <w:i w:val="0"/>
                <w:sz w:val="16"/>
              </w:rPr>
              <w:t>Exact 48-state city/depot list</w:t>
            </w:r>
          </w:p>
        </w:tc>
        <w:tc>
          <w:tcPr>
            <w:tcW w:type="dxa" w:w="5904"/>
            <w:tcMar>
              <w:top w:w="80" w:type="dxa"/>
              <w:start w:w="90" w:type="dxa"/>
              <w:bottom w:w="80" w:type="dxa"/>
              <w:end w:w="90" w:type="dxa"/>
            </w:tcMar>
            <w:vAlign w:val="top"/>
          </w:tcPr>
          <w:p>
            <w:pPr>
              <w:spacing w:after="0" w:line="240" w:lineRule="auto"/>
            </w:pPr>
            <w:r>
              <w:rPr>
                <w:rFonts w:ascii="Aptos" w:hAnsi="Aptos"/>
                <w:b w:val="0"/>
                <w:i w:val="0"/>
                <w:sz w:val="16"/>
              </w:rPr>
              <w:t>At least one destination per state; build from real trucking corridors and production feasibility.</w:t>
            </w:r>
          </w:p>
        </w:tc>
      </w:tr>
      <w:tr>
        <w:trPr>
          <w:cantSplit/>
          <w:cantSplit/>
        </w:trPr>
        <w:tc>
          <w:tcPr>
            <w:tcW w:type="dxa" w:w="1224"/>
            <w:tcMar>
              <w:top w:w="80" w:type="dxa"/>
              <w:start w:w="35" w:type="dxa"/>
              <w:bottom w:w="80" w:type="dxa"/>
              <w:end w:w="35" w:type="dxa"/>
            </w:tcMar>
            <w:vAlign w:val="top"/>
          </w:tcPr>
          <w:p>
            <w:pPr>
              <w:spacing w:after="0" w:line="240" w:lineRule="auto"/>
            </w:pPr>
            <w:r>
              <w:rPr>
                <w:rFonts w:ascii="Aptos" w:hAnsi="Aptos"/>
                <w:b w:val="0"/>
                <w:i w:val="0"/>
                <w:sz w:val="16"/>
              </w:rPr>
              <w:t>P1</w:t>
            </w:r>
          </w:p>
        </w:tc>
        <w:tc>
          <w:tcPr>
            <w:tcW w:type="dxa" w:w="3240"/>
            <w:tcMar>
              <w:top w:w="80" w:type="dxa"/>
              <w:start w:w="90" w:type="dxa"/>
              <w:bottom w:w="80" w:type="dxa"/>
              <w:end w:w="90" w:type="dxa"/>
            </w:tcMar>
            <w:vAlign w:val="top"/>
          </w:tcPr>
          <w:p>
            <w:pPr>
              <w:spacing w:after="0" w:line="240" w:lineRule="auto"/>
            </w:pPr>
            <w:r>
              <w:rPr>
                <w:rFonts w:ascii="Aptos" w:hAnsi="Aptos"/>
                <w:b w:val="0"/>
                <w:i w:val="0"/>
                <w:sz w:val="16"/>
              </w:rPr>
              <w:t>Exact performance targets</w:t>
            </w:r>
          </w:p>
        </w:tc>
        <w:tc>
          <w:tcPr>
            <w:tcW w:type="dxa" w:w="5904"/>
            <w:tcMar>
              <w:top w:w="80" w:type="dxa"/>
              <w:start w:w="90" w:type="dxa"/>
              <w:bottom w:w="80" w:type="dxa"/>
              <w:end w:w="90" w:type="dxa"/>
            </w:tcMar>
            <w:vAlign w:val="top"/>
          </w:tcPr>
          <w:p>
            <w:pPr>
              <w:spacing w:after="0" w:line="240" w:lineRule="auto"/>
            </w:pPr>
            <w:r>
              <w:rPr>
                <w:rFonts w:ascii="Aptos" w:hAnsi="Aptos"/>
                <w:b w:val="0"/>
                <w:i w:val="0"/>
                <w:sz w:val="16"/>
              </w:rPr>
              <w:t>PC/Steam Deck and console targets should be measured from vertical slice; 60 where practical, Switch stable 30 acceptable.</w:t>
            </w:r>
          </w:p>
        </w:tc>
      </w:tr>
      <w:tr>
        <w:trPr>
          <w:cantSplit/>
          <w:cantSplit/>
        </w:trPr>
        <w:tc>
          <w:tcPr>
            <w:tcW w:type="dxa" w:w="1224"/>
            <w:tcMar>
              <w:top w:w="80" w:type="dxa"/>
              <w:start w:w="35" w:type="dxa"/>
              <w:bottom w:w="80" w:type="dxa"/>
              <w:end w:w="35" w:type="dxa"/>
            </w:tcMar>
            <w:vAlign w:val="top"/>
          </w:tcPr>
          <w:p>
            <w:pPr>
              <w:spacing w:after="0" w:line="240" w:lineRule="auto"/>
            </w:pPr>
            <w:r>
              <w:rPr>
                <w:rFonts w:ascii="Aptos" w:hAnsi="Aptos"/>
                <w:b w:val="0"/>
                <w:i w:val="0"/>
                <w:sz w:val="16"/>
              </w:rPr>
              <w:t>P1</w:t>
            </w:r>
          </w:p>
        </w:tc>
        <w:tc>
          <w:tcPr>
            <w:tcW w:type="dxa" w:w="3240"/>
            <w:tcMar>
              <w:top w:w="80" w:type="dxa"/>
              <w:start w:w="90" w:type="dxa"/>
              <w:bottom w:w="80" w:type="dxa"/>
              <w:end w:w="90" w:type="dxa"/>
            </w:tcMar>
            <w:vAlign w:val="top"/>
          </w:tcPr>
          <w:p>
            <w:pPr>
              <w:spacing w:after="0" w:line="240" w:lineRule="auto"/>
            </w:pPr>
            <w:r>
              <w:rPr>
                <w:rFonts w:ascii="Aptos" w:hAnsi="Aptos"/>
                <w:b w:val="0"/>
                <w:i w:val="0"/>
                <w:sz w:val="16"/>
              </w:rPr>
              <w:t>Licensed music budget/legal scope</w:t>
            </w:r>
          </w:p>
        </w:tc>
        <w:tc>
          <w:tcPr>
            <w:tcW w:type="dxa" w:w="5904"/>
            <w:tcMar>
              <w:top w:w="80" w:type="dxa"/>
              <w:start w:w="90" w:type="dxa"/>
              <w:bottom w:w="80" w:type="dxa"/>
              <w:end w:w="90" w:type="dxa"/>
            </w:tcMar>
            <w:vAlign w:val="top"/>
          </w:tcPr>
          <w:p>
            <w:pPr>
              <w:spacing w:after="0" w:line="240" w:lineRule="auto"/>
            </w:pPr>
            <w:r>
              <w:rPr>
                <w:rFonts w:ascii="Aptos" w:hAnsi="Aptos"/>
                <w:b w:val="0"/>
                <w:i w:val="0"/>
                <w:sz w:val="16"/>
              </w:rPr>
              <w:t>Optional. Original/fake radio can ship without licensed tracks.</w:t>
            </w:r>
          </w:p>
        </w:tc>
      </w:tr>
      <w:tr>
        <w:trPr>
          <w:cantSplit/>
          <w:cantSplit/>
        </w:trPr>
        <w:tc>
          <w:tcPr>
            <w:tcW w:type="dxa" w:w="1224"/>
            <w:tcMar>
              <w:top w:w="80" w:type="dxa"/>
              <w:start w:w="35" w:type="dxa"/>
              <w:bottom w:w="80" w:type="dxa"/>
              <w:end w:w="35" w:type="dxa"/>
            </w:tcMar>
            <w:vAlign w:val="top"/>
          </w:tcPr>
          <w:p>
            <w:pPr>
              <w:spacing w:after="0" w:line="240" w:lineRule="auto"/>
            </w:pPr>
            <w:r>
              <w:rPr>
                <w:rFonts w:ascii="Aptos" w:hAnsi="Aptos"/>
                <w:b w:val="0"/>
                <w:i w:val="0"/>
                <w:sz w:val="16"/>
              </w:rPr>
              <w:t>P1</w:t>
            </w:r>
          </w:p>
        </w:tc>
        <w:tc>
          <w:tcPr>
            <w:tcW w:type="dxa" w:w="3240"/>
            <w:tcMar>
              <w:top w:w="80" w:type="dxa"/>
              <w:start w:w="90" w:type="dxa"/>
              <w:bottom w:w="80" w:type="dxa"/>
              <w:end w:w="90" w:type="dxa"/>
            </w:tcMar>
            <w:vAlign w:val="top"/>
          </w:tcPr>
          <w:p>
            <w:pPr>
              <w:spacing w:after="0" w:line="240" w:lineRule="auto"/>
            </w:pPr>
            <w:r>
              <w:rPr>
                <w:rFonts w:ascii="Aptos" w:hAnsi="Aptos"/>
                <w:b w:val="0"/>
                <w:i w:val="0"/>
                <w:sz w:val="16"/>
              </w:rPr>
              <w:t>PlayStation devkit timing</w:t>
            </w:r>
          </w:p>
        </w:tc>
        <w:tc>
          <w:tcPr>
            <w:tcW w:type="dxa" w:w="5904"/>
            <w:tcMar>
              <w:top w:w="80" w:type="dxa"/>
              <w:start w:w="90" w:type="dxa"/>
              <w:bottom w:w="80" w:type="dxa"/>
              <w:end w:w="90" w:type="dxa"/>
            </w:tcMar>
            <w:vAlign w:val="top"/>
          </w:tcPr>
          <w:p>
            <w:pPr>
              <w:spacing w:after="0" w:line="240" w:lineRule="auto"/>
            </w:pPr>
            <w:r>
              <w:rPr>
                <w:rFonts w:ascii="Aptos" w:hAnsi="Aptos"/>
                <w:b w:val="0"/>
                <w:i w:val="0"/>
                <w:sz w:val="16"/>
              </w:rPr>
              <w:t>Needed for later port schedule, not Steam 1.0 blocker.</w:t>
            </w:r>
          </w:p>
        </w:tc>
      </w:tr>
    </w:tbl>
    <w:p>
      <w:pPr>
        <w:pStyle w:val="Heading1"/>
        <w:keepNext/>
      </w:pPr>
      <w:r>
        <w:t>15. Production Principles and Scope Guardrails</w:t>
      </w:r>
    </w:p>
    <w:p>
      <w:pPr>
        <w:pStyle w:val="ListBullet"/>
        <w:spacing w:after="30"/>
        <w:ind w:left="360" w:hanging="173"/>
      </w:pPr>
      <w:r>
        <w:rPr>
          <w:rFonts w:ascii="Aptos" w:hAnsi="Aptos"/>
          <w:b w:val="0"/>
          <w:i w:val="0"/>
          <w:sz w:val="18"/>
        </w:rPr>
        <w:t>Do not generate the entire country before the 20-40 minute vertical-slice haul is genuinely fun.</w:t>
      </w:r>
    </w:p>
    <w:p>
      <w:pPr>
        <w:pStyle w:val="ListBullet"/>
        <w:spacing w:after="30"/>
        <w:ind w:left="360" w:hanging="173"/>
      </w:pPr>
      <w:r>
        <w:rPr>
          <w:rFonts w:ascii="Aptos" w:hAnsi="Aptos"/>
          <w:b w:val="0"/>
          <w:i w:val="0"/>
          <w:sz w:val="18"/>
        </w:rPr>
        <w:t>Do not import competing frameworks for the same responsibility.</w:t>
      </w:r>
    </w:p>
    <w:p>
      <w:pPr>
        <w:pStyle w:val="ListBullet"/>
        <w:spacing w:after="30"/>
        <w:ind w:left="360" w:hanging="173"/>
      </w:pPr>
      <w:r>
        <w:rPr>
          <w:rFonts w:ascii="Aptos" w:hAnsi="Aptos"/>
          <w:b w:val="0"/>
          <w:i w:val="0"/>
          <w:sz w:val="18"/>
        </w:rPr>
        <w:t>Keep multi-gigabyte art/audio packs in a staging project and migrate only curated production assets/dependencies.</w:t>
      </w:r>
    </w:p>
    <w:p>
      <w:pPr>
        <w:pStyle w:val="ListBullet"/>
        <w:spacing w:after="30"/>
        <w:ind w:left="360" w:hanging="173"/>
      </w:pPr>
      <w:r>
        <w:rPr>
          <w:rFonts w:ascii="Aptos" w:hAnsi="Aptos"/>
          <w:b w:val="0"/>
          <w:i w:val="0"/>
          <w:sz w:val="18"/>
        </w:rPr>
        <w:t>Build editor/generation tools that make adding roads, depots, biomes, traffic, weather, and POIs data-driven.</w:t>
      </w:r>
    </w:p>
    <w:p>
      <w:pPr>
        <w:pStyle w:val="ListBullet"/>
        <w:spacing w:after="30"/>
        <w:ind w:left="360" w:hanging="173"/>
      </w:pPr>
      <w:r>
        <w:rPr>
          <w:rFonts w:ascii="Aptos" w:hAnsi="Aptos"/>
          <w:b w:val="0"/>
          <w:i w:val="0"/>
          <w:sz w:val="18"/>
        </w:rPr>
        <w:t>Cities are not full urban simulators. Prioritize interstates, approaches, industrial districts, truck routes, recognizable silhouettes, and delivery zones.</w:t>
      </w:r>
    </w:p>
    <w:p>
      <w:pPr>
        <w:pStyle w:val="ListBullet"/>
        <w:spacing w:after="30"/>
        <w:ind w:left="360" w:hanging="173"/>
      </w:pPr>
      <w:r>
        <w:rPr>
          <w:rFonts w:ascii="Aptos" w:hAnsi="Aptos"/>
          <w:b w:val="0"/>
          <w:i w:val="0"/>
          <w:sz w:val="18"/>
        </w:rPr>
        <w:t>Generated content must be validated and hand-polished where the player will notice repetition.</w:t>
      </w:r>
    </w:p>
    <w:p>
      <w:pPr>
        <w:pStyle w:val="ListBullet"/>
        <w:spacing w:after="30"/>
        <w:ind w:left="360" w:hanging="173"/>
      </w:pPr>
      <w:r>
        <w:rPr>
          <w:rFonts w:ascii="Aptos" w:hAnsi="Aptos"/>
          <w:b w:val="0"/>
          <w:i w:val="0"/>
          <w:sz w:val="18"/>
        </w:rPr>
        <w:t>Feature lock at the end of Month 6. P2 cannot break Month 7-8 QA/release work.</w:t>
      </w:r>
    </w:p>
    <w:p>
      <w:pPr>
        <w:pStyle w:val="ListBullet"/>
        <w:spacing w:after="30"/>
        <w:ind w:left="360" w:hanging="173"/>
      </w:pPr>
      <w:r>
        <w:rPr>
          <w:rFonts w:ascii="Aptos" w:hAnsi="Aptos"/>
          <w:b w:val="0"/>
          <w:i w:val="0"/>
          <w:sz w:val="18"/>
        </w:rPr>
        <w:t>Steam ships when ready; console certification does not hold the PC release hostage.</w:t>
      </w:r>
    </w:p>
    <w:p>
      <w:pPr>
        <w:pStyle w:val="Heading1"/>
        <w:keepNext/>
      </w:pPr>
      <w:r>
        <w:t>16. Eight-Month Steam 1.0 Production Roadmap</w:t>
      </w:r>
    </w:p>
    <w:p>
      <w:pPr>
        <w:spacing w:after="60"/>
      </w:pPr>
      <w:r>
        <w:rPr>
          <w:rFonts w:ascii="Aptos" w:hAnsi="Aptos"/>
          <w:b w:val="0"/>
          <w:i w:val="0"/>
          <w:sz w:val="19"/>
        </w:rPr>
        <w:t>Planning window: August 11, 2026 through approximately April 10, 2027. Each month has an exit gate. If a gate fails, the next month does not blindly expand scope.</w:t>
      </w:r>
    </w:p>
    <w:p>
      <w:pPr>
        <w:pStyle w:val="Heading2"/>
        <w:keepNext/>
      </w:pPr>
      <w:r>
        <w:t>Month 1 | Aug 11-Sep 10</w:t>
      </w:r>
    </w:p>
    <w:p>
      <w:pPr>
        <w:spacing w:after="60"/>
      </w:pPr>
      <w:r>
        <w:rPr>
          <w:rFonts w:ascii="Aptos" w:hAnsi="Aptos"/>
          <w:b/>
          <w:i w:val="0"/>
          <w:color w:val="1C7885"/>
          <w:sz w:val="20"/>
        </w:rPr>
        <w:t>Foundation and integration</w:t>
      </w:r>
    </w:p>
    <w:p>
      <w:pPr>
        <w:pStyle w:val="ListBullet"/>
        <w:spacing w:after="30"/>
        <w:ind w:left="360" w:hanging="173"/>
      </w:pPr>
      <w:r>
        <w:rPr>
          <w:rFonts w:ascii="Aptos" w:hAnsi="Aptos"/>
          <w:b w:val="0"/>
          <w:i w:val="0"/>
          <w:sz w:val="18"/>
        </w:rPr>
        <w:t>Freeze production middleware and create the clean URP project/repository baseline.</w:t>
      </w:r>
    </w:p>
    <w:p>
      <w:pPr>
        <w:pStyle w:val="ListBullet"/>
        <w:spacing w:after="30"/>
        <w:ind w:left="360" w:hanging="173"/>
      </w:pPr>
      <w:r>
        <w:rPr>
          <w:rFonts w:ascii="Aptos" w:hAnsi="Aptos"/>
          <w:b w:val="0"/>
          <w:i w:val="0"/>
          <w:sz w:val="18"/>
        </w:rPr>
        <w:t>Run full vendor audit and document exact versions/APIs/sample scenes.</w:t>
      </w:r>
    </w:p>
    <w:p>
      <w:pPr>
        <w:pStyle w:val="ListBullet"/>
        <w:spacing w:after="30"/>
        <w:ind w:left="360" w:hanging="173"/>
      </w:pPr>
      <w:r>
        <w:rPr>
          <w:rFonts w:ascii="Aptos" w:hAnsi="Aptos"/>
          <w:b w:val="0"/>
          <w:i w:val="0"/>
          <w:sz w:val="18"/>
        </w:rPr>
        <w:t>Prove NWH tractor/trailer, Logitech wheel, pedals, clutch, H-shifter, 18-speed range/splitter, FFB, controller and keyboard.</w:t>
      </w:r>
    </w:p>
    <w:p>
      <w:pPr>
        <w:pStyle w:val="ListBullet"/>
        <w:spacing w:after="30"/>
        <w:ind w:left="360" w:hanging="173"/>
      </w:pPr>
      <w:r>
        <w:rPr>
          <w:rFonts w:ascii="Aptos" w:hAnsi="Aptos"/>
          <w:b w:val="0"/>
          <w:i w:val="0"/>
          <w:sz w:val="18"/>
        </w:rPr>
        <w:t>Prove EasyRoads highway + UTS traffic + GPS together.</w:t>
      </w:r>
    </w:p>
    <w:p>
      <w:pPr>
        <w:pStyle w:val="ListBullet"/>
        <w:spacing w:after="30"/>
        <w:ind w:left="360" w:hanging="173"/>
      </w:pPr>
      <w:r>
        <w:rPr>
          <w:rFonts w:ascii="Aptos" w:hAnsi="Aptos"/>
          <w:b w:val="0"/>
          <w:i w:val="0"/>
          <w:sz w:val="18"/>
        </w:rPr>
        <w:t>Prove Weather Maker + Weatherade + NWH road-condition physics.</w:t>
      </w:r>
    </w:p>
    <w:p>
      <w:pPr>
        <w:pStyle w:val="ListBullet"/>
        <w:spacing w:after="30"/>
        <w:ind w:left="360" w:hanging="173"/>
      </w:pPr>
      <w:r>
        <w:rPr>
          <w:rFonts w:ascii="Aptos" w:hAnsi="Aptos"/>
          <w:b w:val="0"/>
          <w:i w:val="0"/>
          <w:sz w:val="18"/>
        </w:rPr>
        <w:t>Prove Scene Streamer across multiple chunks and floating-origin prototype.</w:t>
      </w:r>
    </w:p>
    <w:p>
      <w:pPr>
        <w:pStyle w:val="ListBullet"/>
        <w:spacing w:after="30"/>
        <w:ind w:left="360" w:hanging="173"/>
      </w:pPr>
      <w:r>
        <w:rPr>
          <w:rFonts w:ascii="Aptos" w:hAnsi="Aptos"/>
          <w:b w:val="0"/>
          <w:i w:val="0"/>
          <w:sz w:val="18"/>
        </w:rPr>
        <w:t>Prove Pixel Crushers save, manual/autosave/backup and mid-road resume.</w:t>
      </w:r>
    </w:p>
    <w:p>
      <w:pPr>
        <w:pStyle w:val="ListBullet"/>
        <w:spacing w:after="30"/>
        <w:ind w:left="360" w:hanging="173"/>
      </w:pPr>
      <w:r>
        <w:rPr>
          <w:rFonts w:ascii="Aptos" w:hAnsi="Aptos"/>
          <w:b w:val="0"/>
          <w:i w:val="0"/>
          <w:sz w:val="18"/>
        </w:rPr>
      </w:r>
      <w:r>
        <w:rPr>
          <w:rFonts w:ascii="Aptos" w:hAnsi="Aptos"/>
          <w:b w:val="0"/>
          <w:i w:val="0"/>
          <w:sz w:val="18"/>
        </w:rPr>
        <w:t>Validate Heat - Complete Modern UI as the production UI authority: controller/wheel navigation, custom Nintendo/Logitech presets, dynamic glyphs, ultrawide scaling, and input-system coexistence.</w:t>
      </w:r>
    </w:p>
    <w:p>
      <w:pPr>
        <w:pStyle w:val="ListBullet"/>
        <w:spacing w:after="30"/>
        <w:ind w:left="360" w:hanging="173"/>
      </w:pPr>
      <w:r>
        <w:rPr>
          <w:rFonts w:ascii="Aptos" w:hAnsi="Aptos"/>
          <w:b w:val="0"/>
          <w:i w:val="0"/>
          <w:sz w:val="18"/>
        </w:rPr>
        <w:t>Establish PC/Steam Deck performance instrumentation and quality-profile architecture.</w:t>
      </w:r>
    </w:p>
    <w:tbl>
      <w:tblPr>
        <w:tblW w:type="auto" w:w="0"/>
        <w:jc w:val="center"/>
        <w:tblLook w:firstColumn="1" w:firstRow="1" w:lastColumn="0" w:lastRow="0" w:noHBand="0" w:noVBand="1" w:val="04A0"/>
      </w:tblPr>
      <w:tblGrid>
        <w:gridCol w:w="10224"/>
      </w:tblGrid>
      <w:tr>
        <w:trPr>
          <w:cantSplit/>
          <w:cantSplit/>
        </w:trPr>
        <w:tc>
          <w:tcPr>
            <w:tcW w:type="dxa" w:w="10224"/>
            <w:shd w:fill="EDF4F7"/>
            <w:tcMar>
              <w:top w:w="110" w:type="dxa"/>
              <w:start w:w="140" w:type="dxa"/>
              <w:bottom w:w="110" w:type="dxa"/>
              <w:end w:w="140" w:type="dxa"/>
            </w:tcMar>
          </w:tcPr>
          <w:p>
            <w:pPr>
              <w:spacing w:after="40" w:line="240" w:lineRule="auto"/>
            </w:pPr>
            <w:r>
              <w:rPr>
                <w:rFonts w:ascii="Aptos" w:hAnsi="Aptos"/>
                <w:b/>
                <w:i w:val="0"/>
                <w:color w:val="183247"/>
                <w:sz w:val="21"/>
              </w:rPr>
              <w:t>Month gate</w:t>
            </w:r>
          </w:p>
          <w:p>
            <w:pPr>
              <w:spacing w:after="0" w:line="240" w:lineRule="auto"/>
            </w:pPr>
            <w:r>
              <w:rPr>
                <w:rFonts w:ascii="Aptos" w:hAnsi="Aptos"/>
                <w:b w:val="0"/>
                <w:i w:val="0"/>
                <w:sz w:val="18"/>
              </w:rPr>
              <w:t>EXIT: Every high-risk middleware system works together in one technical sandbox without vendor conflicts.</w:t>
            </w:r>
          </w:p>
        </w:tc>
      </w:tr>
    </w:tbl>
    <w:p>
      <w:pPr>
        <w:spacing w:after="60"/>
      </w:pPr>
      <w:r>
        <w:rPr>
          <w:rFonts w:ascii="Aptos" w:hAnsi="Aptos"/>
          <w:b w:val="0"/>
          <w:i w:val="0"/>
          <w:sz w:val="19"/>
        </w:rPr>
      </w:r>
    </w:p>
    <w:p>
      <w:pPr>
        <w:pStyle w:val="Heading2"/>
        <w:keepNext/>
      </w:pPr>
      <w:r>
        <w:t>Month 2 | Sep 11-Oct 10</w:t>
      </w:r>
    </w:p>
    <w:p>
      <w:pPr>
        <w:spacing w:after="60"/>
      </w:pPr>
      <w:r>
        <w:rPr>
          <w:rFonts w:ascii="Aptos" w:hAnsi="Aptos"/>
          <w:b/>
          <w:i w:val="0"/>
          <w:color w:val="1C7885"/>
          <w:sz w:val="20"/>
        </w:rPr>
        <w:t>Complete vertical slice</w:t>
      </w:r>
    </w:p>
    <w:p>
      <w:pPr>
        <w:pStyle w:val="ListBullet"/>
        <w:spacing w:after="30"/>
        <w:ind w:left="360" w:hanging="173"/>
      </w:pPr>
      <w:r>
        <w:rPr>
          <w:rFonts w:ascii="Aptos" w:hAnsi="Aptos"/>
          <w:b w:val="0"/>
          <w:i w:val="0"/>
          <w:sz w:val="18"/>
        </w:rPr>
        <w:t>Create one 20-40 minute regional corridor.</w:t>
      </w:r>
    </w:p>
    <w:p>
      <w:pPr>
        <w:pStyle w:val="ListBullet"/>
        <w:spacing w:after="30"/>
        <w:ind w:left="360" w:hanging="173"/>
      </w:pPr>
      <w:r>
        <w:rPr>
          <w:rFonts w:ascii="Aptos" w:hAnsi="Aptos"/>
          <w:b w:val="0"/>
          <w:i w:val="0"/>
          <w:sz w:val="18"/>
        </w:rPr>
        <w:t>Implement profile/start flow, inherited truck, job board, trailer assignment, pickup, GPS route, delivery/parking, payout, XP, global/company reputation, failure and next-job flow.</w:t>
      </w:r>
    </w:p>
    <w:p>
      <w:pPr>
        <w:pStyle w:val="ListBullet"/>
        <w:spacing w:after="30"/>
        <w:ind w:left="360" w:hanging="173"/>
      </w:pPr>
      <w:r>
        <w:rPr>
          <w:rFonts w:ascii="Aptos" w:hAnsi="Aptos"/>
          <w:b w:val="0"/>
          <w:i w:val="0"/>
          <w:sz w:val="18"/>
        </w:rPr>
        <w:t>Implement fuel, initial component wear, repairs/refuel, driver needs, piss/jug mechanic, rest/food/shower hooks.</w:t>
      </w:r>
    </w:p>
    <w:p>
      <w:pPr>
        <w:pStyle w:val="ListBullet"/>
        <w:spacing w:after="30"/>
        <w:ind w:left="360" w:hanging="173"/>
      </w:pPr>
      <w:r>
        <w:rPr>
          <w:rFonts w:ascii="Aptos" w:hAnsi="Aptos"/>
          <w:b w:val="0"/>
          <w:i w:val="0"/>
          <w:sz w:val="18"/>
        </w:rPr>
        <w:t>Implement production UI skeleton and cab-first HUD behavior.</w:t>
      </w:r>
    </w:p>
    <w:p>
      <w:pPr>
        <w:pStyle w:val="ListBullet"/>
        <w:spacing w:after="30"/>
        <w:ind w:left="360" w:hanging="173"/>
      </w:pPr>
      <w:r>
        <w:rPr>
          <w:rFonts w:ascii="Aptos" w:hAnsi="Aptos"/>
          <w:b w:val="0"/>
          <w:i w:val="0"/>
          <w:sz w:val="18"/>
        </w:rPr>
        <w:t>Implement dispatcher/CB hooks and contextual tutorial hooks.</w:t>
      </w:r>
    </w:p>
    <w:p>
      <w:pPr>
        <w:pStyle w:val="ListBullet"/>
        <w:spacing w:after="30"/>
        <w:ind w:left="360" w:hanging="173"/>
      </w:pPr>
      <w:r>
        <w:rPr>
          <w:rFonts w:ascii="Aptos" w:hAnsi="Aptos"/>
          <w:b w:val="0"/>
          <w:i w:val="0"/>
          <w:sz w:val="18"/>
        </w:rPr>
        <w:t>Play repeatedly with Logitech rig and controller until the core loop is enjoyable.</w:t>
      </w:r>
    </w:p>
    <w:tbl>
      <w:tblPr>
        <w:tblW w:type="auto" w:w="0"/>
        <w:jc w:val="center"/>
        <w:tblLook w:firstColumn="1" w:firstRow="1" w:lastColumn="0" w:lastRow="0" w:noHBand="0" w:noVBand="1" w:val="04A0"/>
      </w:tblPr>
      <w:tblGrid>
        <w:gridCol w:w="10224"/>
      </w:tblGrid>
      <w:tr>
        <w:trPr>
          <w:cantSplit/>
          <w:cantSplit/>
        </w:trPr>
        <w:tc>
          <w:tcPr>
            <w:tcW w:type="dxa" w:w="10224"/>
            <w:shd w:fill="EDF4F7"/>
            <w:tcMar>
              <w:top w:w="110" w:type="dxa"/>
              <w:start w:w="140" w:type="dxa"/>
              <w:bottom w:w="110" w:type="dxa"/>
              <w:end w:w="140" w:type="dxa"/>
            </w:tcMar>
          </w:tcPr>
          <w:p>
            <w:pPr>
              <w:spacing w:after="40" w:line="240" w:lineRule="auto"/>
            </w:pPr>
            <w:r>
              <w:rPr>
                <w:rFonts w:ascii="Aptos" w:hAnsi="Aptos"/>
                <w:b/>
                <w:i w:val="0"/>
                <w:color w:val="183247"/>
                <w:sz w:val="21"/>
              </w:rPr>
              <w:t>Month gate</w:t>
            </w:r>
          </w:p>
          <w:p>
            <w:pPr>
              <w:spacing w:after="0" w:line="240" w:lineRule="auto"/>
            </w:pPr>
            <w:r>
              <w:rPr>
                <w:rFonts w:ascii="Aptos" w:hAnsi="Aptos"/>
                <w:b w:val="0"/>
                <w:i w:val="0"/>
                <w:sz w:val="18"/>
              </w:rPr>
              <w:t>EXIT: Select job -&gt; collect trailer -&gt; long haul -&gt; weather/traffic -&gt; deliver -&gt; get paid -&gt; save -&gt; take another job works reliably and is fun.</w:t>
            </w:r>
          </w:p>
        </w:tc>
      </w:tr>
    </w:tbl>
    <w:p>
      <w:pPr>
        <w:spacing w:after="60"/>
      </w:pPr>
      <w:r>
        <w:rPr>
          <w:rFonts w:ascii="Aptos" w:hAnsi="Aptos"/>
          <w:b w:val="0"/>
          <w:i w:val="0"/>
          <w:sz w:val="19"/>
        </w:rPr>
      </w:r>
    </w:p>
    <w:p>
      <w:pPr>
        <w:pStyle w:val="Heading2"/>
        <w:keepNext/>
      </w:pPr>
      <w:r>
        <w:t>Month 3 | Oct 11-Nov 10</w:t>
      </w:r>
    </w:p>
    <w:p>
      <w:pPr>
        <w:spacing w:after="60"/>
      </w:pPr>
      <w:r>
        <w:rPr>
          <w:rFonts w:ascii="Aptos" w:hAnsi="Aptos"/>
          <w:b/>
          <w:i w:val="0"/>
          <w:color w:val="1C7885"/>
          <w:sz w:val="20"/>
        </w:rPr>
        <w:t>Build the America machine</w:t>
      </w:r>
    </w:p>
    <w:p>
      <w:pPr>
        <w:pStyle w:val="ListBullet"/>
        <w:spacing w:after="30"/>
        <w:ind w:left="360" w:hanging="173"/>
      </w:pPr>
      <w:r>
        <w:rPr>
          <w:rFonts w:ascii="Aptos" w:hAnsi="Aptos"/>
          <w:b w:val="0"/>
          <w:i w:val="0"/>
          <w:sz w:val="18"/>
        </w:rPr>
        <w:t>Define state/region/biome/highway/city/depot/POI/traffic/weather/road-condition data assets.</w:t>
      </w:r>
    </w:p>
    <w:p>
      <w:pPr>
        <w:pStyle w:val="ListBullet"/>
        <w:spacing w:after="30"/>
        <w:ind w:left="360" w:hanging="173"/>
      </w:pPr>
      <w:r>
        <w:rPr>
          <w:rFonts w:ascii="Aptos" w:hAnsi="Aptos"/>
          <w:b w:val="0"/>
          <w:i w:val="0"/>
          <w:sz w:val="18"/>
        </w:rPr>
        <w:t>Build deterministic terrain/road/roadside/vegetation/chunk generation tools.</w:t>
      </w:r>
    </w:p>
    <w:p>
      <w:pPr>
        <w:pStyle w:val="ListBullet"/>
        <w:spacing w:after="30"/>
        <w:ind w:left="360" w:hanging="173"/>
      </w:pPr>
      <w:r>
        <w:rPr>
          <w:rFonts w:ascii="Aptos" w:hAnsi="Aptos"/>
          <w:b w:val="0"/>
          <w:i w:val="0"/>
          <w:sz w:val="18"/>
        </w:rPr>
        <w:t>Build world-coordinate/floating-origin-safe generation workflow.</w:t>
      </w:r>
    </w:p>
    <w:p>
      <w:pPr>
        <w:pStyle w:val="ListBullet"/>
        <w:spacing w:after="30"/>
        <w:ind w:left="360" w:hanging="173"/>
      </w:pPr>
      <w:r>
        <w:rPr>
          <w:rFonts w:ascii="Aptos" w:hAnsi="Aptos"/>
          <w:b w:val="0"/>
          <w:i w:val="0"/>
          <w:sz w:val="18"/>
        </w:rPr>
        <w:t>Add validation and per-chunk regeneration tools.</w:t>
      </w:r>
    </w:p>
    <w:p>
      <w:pPr>
        <w:pStyle w:val="ListBullet"/>
        <w:spacing w:after="30"/>
        <w:ind w:left="360" w:hanging="173"/>
      </w:pPr>
      <w:r>
        <w:rPr>
          <w:rFonts w:ascii="Aptos" w:hAnsi="Aptos"/>
          <w:b w:val="0"/>
          <w:i w:val="0"/>
          <w:sz w:val="18"/>
        </w:rPr>
        <w:t>Generate three strongly different proof regions such as Appalachia, Great Plains, and Rockies.</w:t>
      </w:r>
    </w:p>
    <w:p>
      <w:pPr>
        <w:pStyle w:val="ListBullet"/>
        <w:spacing w:after="30"/>
        <w:ind w:left="360" w:hanging="173"/>
      </w:pPr>
      <w:r>
        <w:rPr>
          <w:rFonts w:ascii="Aptos" w:hAnsi="Aptos"/>
          <w:b w:val="0"/>
          <w:i w:val="0"/>
          <w:sz w:val="18"/>
        </w:rPr>
        <w:t>Lock curated content staging rules.</w:t>
      </w:r>
    </w:p>
    <w:tbl>
      <w:tblPr>
        <w:tblW w:type="auto" w:w="0"/>
        <w:jc w:val="center"/>
        <w:tblLook w:firstColumn="1" w:firstRow="1" w:lastColumn="0" w:lastRow="0" w:noHBand="0" w:noVBand="1" w:val="04A0"/>
      </w:tblPr>
      <w:tblGrid>
        <w:gridCol w:w="10224"/>
      </w:tblGrid>
      <w:tr>
        <w:trPr>
          <w:cantSplit/>
          <w:cantSplit/>
        </w:trPr>
        <w:tc>
          <w:tcPr>
            <w:tcW w:type="dxa" w:w="10224"/>
            <w:shd w:fill="EDF4F7"/>
            <w:tcMar>
              <w:top w:w="110" w:type="dxa"/>
              <w:start w:w="140" w:type="dxa"/>
              <w:bottom w:w="110" w:type="dxa"/>
              <w:end w:w="140" w:type="dxa"/>
            </w:tcMar>
          </w:tcPr>
          <w:p>
            <w:pPr>
              <w:spacing w:after="40" w:line="240" w:lineRule="auto"/>
            </w:pPr>
            <w:r>
              <w:rPr>
                <w:rFonts w:ascii="Aptos" w:hAnsi="Aptos"/>
                <w:b/>
                <w:i w:val="0"/>
                <w:color w:val="183247"/>
                <w:sz w:val="21"/>
              </w:rPr>
              <w:t>Month gate</w:t>
            </w:r>
          </w:p>
          <w:p>
            <w:pPr>
              <w:spacing w:after="0" w:line="240" w:lineRule="auto"/>
            </w:pPr>
            <w:r>
              <w:rPr>
                <w:rFonts w:ascii="Aptos" w:hAnsi="Aptos"/>
                <w:b w:val="0"/>
                <w:i w:val="0"/>
                <w:sz w:val="18"/>
              </w:rPr>
              <w:t>EXIT: A designer can add a route/city/biome through data and tooling without new gameplay code.</w:t>
            </w:r>
          </w:p>
        </w:tc>
      </w:tr>
    </w:tbl>
    <w:p>
      <w:pPr>
        <w:spacing w:after="60"/>
      </w:pPr>
      <w:r>
        <w:rPr>
          <w:rFonts w:ascii="Aptos" w:hAnsi="Aptos"/>
          <w:b w:val="0"/>
          <w:i w:val="0"/>
          <w:sz w:val="19"/>
        </w:rPr>
      </w:r>
    </w:p>
    <w:p>
      <w:pPr>
        <w:pStyle w:val="Heading2"/>
        <w:keepNext/>
      </w:pPr>
      <w:r>
        <w:t>Month 4 | Nov 11-Dec 10</w:t>
      </w:r>
    </w:p>
    <w:p>
      <w:pPr>
        <w:spacing w:after="60"/>
      </w:pPr>
      <w:r>
        <w:rPr>
          <w:rFonts w:ascii="Aptos" w:hAnsi="Aptos"/>
          <w:b/>
          <w:i w:val="0"/>
          <w:color w:val="1C7885"/>
          <w:sz w:val="20"/>
        </w:rPr>
        <w:t>48-state skeleton</w:t>
      </w:r>
    </w:p>
    <w:p>
      <w:pPr>
        <w:pStyle w:val="ListBullet"/>
        <w:spacing w:after="30"/>
        <w:ind w:left="360" w:hanging="173"/>
      </w:pPr>
      <w:r>
        <w:rPr>
          <w:rFonts w:ascii="Aptos" w:hAnsi="Aptos"/>
          <w:b w:val="0"/>
          <w:i w:val="0"/>
          <w:sz w:val="18"/>
        </w:rPr>
        <w:t>Generate the logical connected highway network across all 48 contiguous states.</w:t>
      </w:r>
    </w:p>
    <w:p>
      <w:pPr>
        <w:pStyle w:val="ListBullet"/>
        <w:spacing w:after="30"/>
        <w:ind w:left="360" w:hanging="173"/>
      </w:pPr>
      <w:r>
        <w:rPr>
          <w:rFonts w:ascii="Aptos" w:hAnsi="Aptos"/>
          <w:b w:val="0"/>
          <w:i w:val="0"/>
          <w:sz w:val="18"/>
        </w:rPr>
        <w:t>Place at least one destination/depot in every state.</w:t>
      </w:r>
    </w:p>
    <w:p>
      <w:pPr>
        <w:pStyle w:val="ListBullet"/>
        <w:spacing w:after="30"/>
        <w:ind w:left="360" w:hanging="173"/>
      </w:pPr>
      <w:r>
        <w:rPr>
          <w:rFonts w:ascii="Aptos" w:hAnsi="Aptos"/>
          <w:b w:val="0"/>
          <w:i w:val="0"/>
          <w:sz w:val="18"/>
        </w:rPr>
        <w:t>Connect primary interstates and selected important secondary routes.</w:t>
      </w:r>
    </w:p>
    <w:p>
      <w:pPr>
        <w:pStyle w:val="ListBullet"/>
        <w:spacing w:after="30"/>
        <w:ind w:left="360" w:hanging="173"/>
      </w:pPr>
      <w:r>
        <w:rPr>
          <w:rFonts w:ascii="Aptos" w:hAnsi="Aptos"/>
          <w:b w:val="0"/>
          <w:i w:val="0"/>
          <w:sz w:val="18"/>
        </w:rPr>
        <w:t>Tune world compression toward roughly six hours for an extreme Maine-to-California traversal.</w:t>
      </w:r>
    </w:p>
    <w:p>
      <w:pPr>
        <w:pStyle w:val="ListBullet"/>
        <w:spacing w:after="30"/>
        <w:ind w:left="360" w:hanging="173"/>
      </w:pPr>
      <w:r>
        <w:rPr>
          <w:rFonts w:ascii="Aptos" w:hAnsi="Aptos"/>
          <w:b w:val="0"/>
          <w:i w:val="0"/>
          <w:sz w:val="18"/>
        </w:rPr>
        <w:t>Enable generated jobs, region weather, state transitions, traffic profiles, services, and first-pass landmarks across the network.</w:t>
      </w:r>
    </w:p>
    <w:tbl>
      <w:tblPr>
        <w:tblW w:type="auto" w:w="0"/>
        <w:jc w:val="center"/>
        <w:tblLook w:firstColumn="1" w:firstRow="1" w:lastColumn="0" w:lastRow="0" w:noHBand="0" w:noVBand="1" w:val="04A0"/>
      </w:tblPr>
      <w:tblGrid>
        <w:gridCol w:w="10224"/>
      </w:tblGrid>
      <w:tr>
        <w:trPr>
          <w:cantSplit/>
          <w:cantSplit/>
        </w:trPr>
        <w:tc>
          <w:tcPr>
            <w:tcW w:type="dxa" w:w="10224"/>
            <w:shd w:fill="EDF4F7"/>
            <w:tcMar>
              <w:top w:w="110" w:type="dxa"/>
              <w:start w:w="140" w:type="dxa"/>
              <w:bottom w:w="110" w:type="dxa"/>
              <w:end w:w="140" w:type="dxa"/>
            </w:tcMar>
          </w:tcPr>
          <w:p>
            <w:pPr>
              <w:spacing w:after="40" w:line="240" w:lineRule="auto"/>
            </w:pPr>
            <w:r>
              <w:rPr>
                <w:rFonts w:ascii="Aptos" w:hAnsi="Aptos"/>
                <w:b/>
                <w:i w:val="0"/>
                <w:color w:val="183247"/>
                <w:sz w:val="21"/>
              </w:rPr>
              <w:t>Month gate</w:t>
            </w:r>
          </w:p>
          <w:p>
            <w:pPr>
              <w:spacing w:after="0" w:line="240" w:lineRule="auto"/>
            </w:pPr>
            <w:r>
              <w:rPr>
                <w:rFonts w:ascii="Aptos" w:hAnsi="Aptos"/>
                <w:b w:val="0"/>
                <w:i w:val="0"/>
                <w:sz w:val="18"/>
              </w:rPr>
              <w:t>EXIT: The entire 48-state world is continuously traversable as a rough but functional game world.</w:t>
            </w:r>
          </w:p>
        </w:tc>
      </w:tr>
    </w:tbl>
    <w:p>
      <w:pPr>
        <w:spacing w:after="60"/>
      </w:pPr>
      <w:r>
        <w:rPr>
          <w:rFonts w:ascii="Aptos" w:hAnsi="Aptos"/>
          <w:b w:val="0"/>
          <w:i w:val="0"/>
          <w:sz w:val="19"/>
        </w:rPr>
      </w:r>
    </w:p>
    <w:p>
      <w:pPr>
        <w:pStyle w:val="Heading2"/>
        <w:keepNext/>
      </w:pPr>
      <w:r>
        <w:t>Month 5 | Dec 11-Jan 10</w:t>
      </w:r>
    </w:p>
    <w:p>
      <w:pPr>
        <w:spacing w:after="60"/>
      </w:pPr>
      <w:r>
        <w:rPr>
          <w:rFonts w:ascii="Aptos" w:hAnsi="Aptos"/>
          <w:b/>
          <w:i w:val="0"/>
          <w:color w:val="1C7885"/>
          <w:sz w:val="20"/>
        </w:rPr>
        <w:t>Make America interesting</w:t>
      </w:r>
    </w:p>
    <w:p>
      <w:pPr>
        <w:pStyle w:val="ListBullet"/>
        <w:spacing w:after="30"/>
        <w:ind w:left="360" w:hanging="173"/>
      </w:pPr>
      <w:r>
        <w:rPr>
          <w:rFonts w:ascii="Aptos" w:hAnsi="Aptos"/>
          <w:b w:val="0"/>
          <w:i w:val="0"/>
          <w:sz w:val="18"/>
        </w:rPr>
        <w:t>Hand-polish hero regions, major crossings, interchanges, bridges, mountain passes, causeways, truck stops and scenic overlooks.</w:t>
      </w:r>
    </w:p>
    <w:p>
      <w:pPr>
        <w:pStyle w:val="ListBullet"/>
        <w:spacing w:after="30"/>
        <w:ind w:left="360" w:hanging="173"/>
      </w:pPr>
      <w:r>
        <w:rPr>
          <w:rFonts w:ascii="Aptos" w:hAnsi="Aptos"/>
          <w:b w:val="0"/>
          <w:i w:val="0"/>
          <w:sz w:val="18"/>
        </w:rPr>
        <w:t>Add regional architecture, food/business parody, road quality, police personalities, traffic behavior, animals, humans at POIs, road events, construction, accidents and emergency response.</w:t>
      </w:r>
    </w:p>
    <w:p>
      <w:pPr>
        <w:pStyle w:val="ListBullet"/>
        <w:spacing w:after="30"/>
        <w:ind w:left="360" w:hanging="173"/>
      </w:pPr>
      <w:r>
        <w:rPr>
          <w:rFonts w:ascii="Aptos" w:hAnsi="Aptos"/>
          <w:b w:val="0"/>
          <w:i w:val="0"/>
          <w:sz w:val="18"/>
        </w:rPr>
        <w:t>Expand story, dispatcher, CB, radio, weather forecasts and seasonal presentation.</w:t>
      </w:r>
    </w:p>
    <w:p>
      <w:pPr>
        <w:pStyle w:val="ListBullet"/>
        <w:spacing w:after="30"/>
        <w:ind w:left="360" w:hanging="173"/>
      </w:pPr>
      <w:r>
        <w:rPr>
          <w:rFonts w:ascii="Aptos" w:hAnsi="Aptos"/>
          <w:b w:val="0"/>
          <w:i w:val="0"/>
          <w:sz w:val="18"/>
        </w:rPr>
        <w:t>Complete commercial-quality UI/audio pass.</w:t>
      </w:r>
    </w:p>
    <w:tbl>
      <w:tblPr>
        <w:tblW w:type="auto" w:w="0"/>
        <w:jc w:val="center"/>
        <w:tblLook w:firstColumn="1" w:firstRow="1" w:lastColumn="0" w:lastRow="0" w:noHBand="0" w:noVBand="1" w:val="04A0"/>
      </w:tblPr>
      <w:tblGrid>
        <w:gridCol w:w="10224"/>
      </w:tblGrid>
      <w:tr>
        <w:trPr>
          <w:cantSplit/>
          <w:cantSplit/>
        </w:trPr>
        <w:tc>
          <w:tcPr>
            <w:tcW w:type="dxa" w:w="10224"/>
            <w:shd w:fill="EDF4F7"/>
            <w:tcMar>
              <w:top w:w="110" w:type="dxa"/>
              <w:start w:w="140" w:type="dxa"/>
              <w:bottom w:w="110" w:type="dxa"/>
              <w:end w:w="140" w:type="dxa"/>
            </w:tcMar>
          </w:tcPr>
          <w:p>
            <w:pPr>
              <w:spacing w:after="40" w:line="240" w:lineRule="auto"/>
            </w:pPr>
            <w:r>
              <w:rPr>
                <w:rFonts w:ascii="Aptos" w:hAnsi="Aptos"/>
                <w:b/>
                <w:i w:val="0"/>
                <w:color w:val="183247"/>
                <w:sz w:val="21"/>
              </w:rPr>
              <w:t>Month gate</w:t>
            </w:r>
          </w:p>
          <w:p>
            <w:pPr>
              <w:spacing w:after="0" w:line="240" w:lineRule="auto"/>
            </w:pPr>
            <w:r>
              <w:rPr>
                <w:rFonts w:ascii="Aptos" w:hAnsi="Aptos"/>
                <w:b w:val="0"/>
                <w:i w:val="0"/>
                <w:sz w:val="18"/>
              </w:rPr>
              <w:t>EXIT: The generated country has memorable regional character rather than feeling like one repeated procedural biome.</w:t>
            </w:r>
          </w:p>
        </w:tc>
      </w:tr>
    </w:tbl>
    <w:p>
      <w:pPr>
        <w:spacing w:after="60"/>
      </w:pPr>
      <w:r>
        <w:rPr>
          <w:rFonts w:ascii="Aptos" w:hAnsi="Aptos"/>
          <w:b w:val="0"/>
          <w:i w:val="0"/>
          <w:sz w:val="19"/>
        </w:rPr>
      </w:r>
    </w:p>
    <w:p>
      <w:pPr>
        <w:pStyle w:val="Heading2"/>
        <w:keepNext/>
      </w:pPr>
      <w:r>
        <w:t>Month 6 | Jan 11-Feb 10</w:t>
      </w:r>
    </w:p>
    <w:p>
      <w:pPr>
        <w:spacing w:after="60"/>
      </w:pPr>
      <w:r>
        <w:rPr>
          <w:rFonts w:ascii="Aptos" w:hAnsi="Aptos"/>
          <w:b/>
          <w:i w:val="0"/>
          <w:color w:val="1C7885"/>
          <w:sz w:val="20"/>
        </w:rPr>
        <w:t>Gameplay/content completion and feature lock</w:t>
      </w:r>
    </w:p>
    <w:p>
      <w:pPr>
        <w:pStyle w:val="ListBullet"/>
        <w:spacing w:after="30"/>
        <w:ind w:left="360" w:hanging="173"/>
      </w:pPr>
      <w:r>
        <w:rPr>
          <w:rFonts w:ascii="Aptos" w:hAnsi="Aptos"/>
          <w:b w:val="0"/>
          <w:i w:val="0"/>
          <w:sz w:val="18"/>
        </w:rPr>
        <w:t>Finalize 1.0 tractor roster, five launch trailer families and selected special cargo.</w:t>
      </w:r>
    </w:p>
    <w:p>
      <w:pPr>
        <w:pStyle w:val="ListBullet"/>
        <w:spacing w:after="30"/>
        <w:ind w:left="360" w:hanging="173"/>
      </w:pPr>
      <w:r>
        <w:rPr>
          <w:rFonts w:ascii="Aptos" w:hAnsi="Aptos"/>
          <w:b w:val="0"/>
          <w:i w:val="0"/>
          <w:sz w:val="18"/>
        </w:rPr>
        <w:t>Finalize customization, purchasing, garage, parts/wear/recovery/towing, economy and company reputation.</w:t>
      </w:r>
    </w:p>
    <w:p>
      <w:pPr>
        <w:pStyle w:val="ListBullet"/>
        <w:spacing w:after="30"/>
        <w:ind w:left="360" w:hanging="173"/>
      </w:pPr>
      <w:r>
        <w:rPr>
          <w:rFonts w:ascii="Aptos" w:hAnsi="Aptos"/>
          <w:b w:val="0"/>
          <w:i w:val="0"/>
          <w:sz w:val="18"/>
        </w:rPr>
        <w:t>Finalize story progression, authored special jobs, achievements, statistics, route journal, roads-traveled/heatmap if on schedule, tutorials and settings.</w:t>
      </w:r>
    </w:p>
    <w:p>
      <w:pPr>
        <w:pStyle w:val="ListBullet"/>
        <w:spacing w:after="30"/>
        <w:ind w:left="360" w:hanging="173"/>
      </w:pPr>
      <w:r>
        <w:rPr>
          <w:rFonts w:ascii="Aptos" w:hAnsi="Aptos"/>
          <w:b w:val="0"/>
          <w:i w:val="0"/>
          <w:sz w:val="18"/>
        </w:rPr>
        <w:t>Lock save schema except migration fixes.</w:t>
      </w:r>
    </w:p>
    <w:p>
      <w:pPr>
        <w:pStyle w:val="ListBullet"/>
        <w:spacing w:after="30"/>
        <w:ind w:left="360" w:hanging="173"/>
      </w:pPr>
      <w:r>
        <w:rPr>
          <w:rFonts w:ascii="Aptos" w:hAnsi="Aptos"/>
          <w:b w:val="0"/>
          <w:i w:val="0"/>
          <w:sz w:val="18"/>
        </w:rPr>
        <w:t>Stop adding middleware.</w:t>
      </w:r>
    </w:p>
    <w:p>
      <w:pPr>
        <w:pStyle w:val="ListBullet"/>
        <w:spacing w:after="30"/>
        <w:ind w:left="360" w:hanging="173"/>
      </w:pPr>
      <w:r>
        <w:rPr>
          <w:rFonts w:ascii="Aptos" w:hAnsi="Aptos"/>
          <w:b w:val="0"/>
          <w:i w:val="0"/>
          <w:sz w:val="18"/>
        </w:rPr>
        <w:t>Profile CPU/GPU/memory/physics/traffic/mirrors/weather/vegetation/streaming and cut expensive non-core features.</w:t>
      </w:r>
    </w:p>
    <w:tbl>
      <w:tblPr>
        <w:tblW w:type="auto" w:w="0"/>
        <w:jc w:val="center"/>
        <w:tblLook w:firstColumn="1" w:firstRow="1" w:lastColumn="0" w:lastRow="0" w:noHBand="0" w:noVBand="1" w:val="04A0"/>
      </w:tblPr>
      <w:tblGrid>
        <w:gridCol w:w="10224"/>
      </w:tblGrid>
      <w:tr>
        <w:trPr>
          <w:cantSplit/>
          <w:cantSplit/>
        </w:trPr>
        <w:tc>
          <w:tcPr>
            <w:tcW w:type="dxa" w:w="10224"/>
            <w:shd w:fill="EDF4F7"/>
            <w:tcMar>
              <w:top w:w="110" w:type="dxa"/>
              <w:start w:w="140" w:type="dxa"/>
              <w:bottom w:w="110" w:type="dxa"/>
              <w:end w:w="140" w:type="dxa"/>
            </w:tcMar>
          </w:tcPr>
          <w:p>
            <w:pPr>
              <w:spacing w:after="40" w:line="240" w:lineRule="auto"/>
            </w:pPr>
            <w:r>
              <w:rPr>
                <w:rFonts w:ascii="Aptos" w:hAnsi="Aptos"/>
                <w:b/>
                <w:i w:val="0"/>
                <w:color w:val="183247"/>
                <w:sz w:val="21"/>
              </w:rPr>
              <w:t>Month gate</w:t>
            </w:r>
          </w:p>
          <w:p>
            <w:pPr>
              <w:spacing w:after="0" w:line="240" w:lineRule="auto"/>
            </w:pPr>
            <w:r>
              <w:rPr>
                <w:rFonts w:ascii="Aptos" w:hAnsi="Aptos"/>
                <w:b w:val="0"/>
                <w:i w:val="0"/>
                <w:sz w:val="18"/>
              </w:rPr>
              <w:t>EXIT: FEATURE COMPLETE. Anything nonessential not working by this gate moves post-launch.</w:t>
            </w:r>
          </w:p>
        </w:tc>
      </w:tr>
    </w:tbl>
    <w:p>
      <w:pPr>
        <w:spacing w:after="60"/>
      </w:pPr>
      <w:r>
        <w:rPr>
          <w:rFonts w:ascii="Aptos" w:hAnsi="Aptos"/>
          <w:b w:val="0"/>
          <w:i w:val="0"/>
          <w:sz w:val="19"/>
        </w:rPr>
      </w:r>
    </w:p>
    <w:p>
      <w:pPr>
        <w:pStyle w:val="Heading2"/>
        <w:keepNext/>
      </w:pPr>
      <w:r>
        <w:t>Month 7 | Feb 11-Mar 10</w:t>
      </w:r>
    </w:p>
    <w:p>
      <w:pPr>
        <w:spacing w:after="60"/>
      </w:pPr>
      <w:r>
        <w:rPr>
          <w:rFonts w:ascii="Aptos" w:hAnsi="Aptos"/>
          <w:b/>
          <w:i w:val="0"/>
          <w:color w:val="1C7885"/>
          <w:sz w:val="20"/>
        </w:rPr>
        <w:t>Optimization and torture QA</w:t>
      </w:r>
    </w:p>
    <w:p>
      <w:pPr>
        <w:pStyle w:val="ListBullet"/>
        <w:spacing w:after="30"/>
        <w:ind w:left="360" w:hanging="173"/>
      </w:pPr>
      <w:r>
        <w:rPr>
          <w:rFonts w:ascii="Aptos" w:hAnsi="Aptos"/>
          <w:b w:val="0"/>
          <w:i w:val="0"/>
          <w:sz w:val="18"/>
        </w:rPr>
        <w:t>Run multi-hour drives, repeated saves/reloads, stranded/recovery cases, trailer-loss cases, failed jobs and weather transitions.</w:t>
      </w:r>
    </w:p>
    <w:p>
      <w:pPr>
        <w:pStyle w:val="ListBullet"/>
        <w:spacing w:after="30"/>
        <w:ind w:left="360" w:hanging="173"/>
      </w:pPr>
      <w:r>
        <w:rPr>
          <w:rFonts w:ascii="Aptos" w:hAnsi="Aptos"/>
          <w:b w:val="0"/>
          <w:i w:val="0"/>
          <w:sz w:val="18"/>
        </w:rPr>
        <w:t>Test 16:9, 16:10, 21:9, 32:9, Steam Deck, low-spec PC, keyboard/controller/wheel hot swapping and wheel-only menu navigation.</w:t>
      </w:r>
    </w:p>
    <w:p>
      <w:pPr>
        <w:pStyle w:val="ListBullet"/>
        <w:spacing w:after="30"/>
        <w:ind w:left="360" w:hanging="173"/>
      </w:pPr>
      <w:r>
        <w:rPr>
          <w:rFonts w:ascii="Aptos" w:hAnsi="Aptos"/>
          <w:b w:val="0"/>
          <w:i w:val="0"/>
          <w:sz w:val="18"/>
        </w:rPr>
        <w:t>Optimize mirrors, streaming, vegetation, UTS, weather and assets.</w:t>
      </w:r>
    </w:p>
    <w:p>
      <w:pPr>
        <w:pStyle w:val="ListBullet"/>
        <w:spacing w:after="30"/>
        <w:ind w:left="360" w:hanging="173"/>
      </w:pPr>
      <w:r>
        <w:rPr>
          <w:rFonts w:ascii="Aptos" w:hAnsi="Aptos"/>
          <w:b w:val="0"/>
          <w:i w:val="0"/>
          <w:sz w:val="18"/>
        </w:rPr>
        <w:t>Use Poly Few or other optimization tooling only if profiling demonstrates the need.</w:t>
      </w:r>
    </w:p>
    <w:p>
      <w:pPr>
        <w:pStyle w:val="ListBullet"/>
        <w:spacing w:after="30"/>
        <w:ind w:left="360" w:hanging="173"/>
      </w:pPr>
      <w:r>
        <w:rPr>
          <w:rFonts w:ascii="Aptos" w:hAnsi="Aptos"/>
          <w:b w:val="0"/>
          <w:i w:val="0"/>
          <w:sz w:val="18"/>
        </w:rPr>
        <w:t>Finalize Steam achievements/cloud/build automation and external playtest builds.</w:t>
      </w:r>
    </w:p>
    <w:tbl>
      <w:tblPr>
        <w:tblW w:type="auto" w:w="0"/>
        <w:jc w:val="center"/>
        <w:tblLook w:firstColumn="1" w:firstRow="1" w:lastColumn="0" w:lastRow="0" w:noHBand="0" w:noVBand="1" w:val="04A0"/>
      </w:tblPr>
      <w:tblGrid>
        <w:gridCol w:w="10224"/>
      </w:tblGrid>
      <w:tr>
        <w:trPr>
          <w:cantSplit/>
          <w:cantSplit/>
        </w:trPr>
        <w:tc>
          <w:tcPr>
            <w:tcW w:type="dxa" w:w="10224"/>
            <w:shd w:fill="EDF4F7"/>
            <w:tcMar>
              <w:top w:w="110" w:type="dxa"/>
              <w:start w:w="140" w:type="dxa"/>
              <w:bottom w:w="110" w:type="dxa"/>
              <w:end w:w="140" w:type="dxa"/>
            </w:tcMar>
          </w:tcPr>
          <w:p>
            <w:pPr>
              <w:spacing w:after="40" w:line="240" w:lineRule="auto"/>
            </w:pPr>
            <w:r>
              <w:rPr>
                <w:rFonts w:ascii="Aptos" w:hAnsi="Aptos"/>
                <w:b/>
                <w:i w:val="0"/>
                <w:color w:val="183247"/>
                <w:sz w:val="21"/>
              </w:rPr>
              <w:t>Month gate</w:t>
            </w:r>
          </w:p>
          <w:p>
            <w:pPr>
              <w:spacing w:after="0" w:line="240" w:lineRule="auto"/>
            </w:pPr>
            <w:r>
              <w:rPr>
                <w:rFonts w:ascii="Aptos" w:hAnsi="Aptos"/>
                <w:b w:val="0"/>
                <w:i w:val="0"/>
                <w:sz w:val="18"/>
              </w:rPr>
              <w:t>EXIT: Release candidate survives long sessions without progression, save, streaming, input, or systemic performance failures.</w:t>
            </w:r>
          </w:p>
        </w:tc>
      </w:tr>
    </w:tbl>
    <w:p>
      <w:pPr>
        <w:spacing w:after="60"/>
      </w:pPr>
      <w:r>
        <w:rPr>
          <w:rFonts w:ascii="Aptos" w:hAnsi="Aptos"/>
          <w:b w:val="0"/>
          <w:i w:val="0"/>
          <w:sz w:val="19"/>
        </w:rPr>
      </w:r>
    </w:p>
    <w:p>
      <w:pPr>
        <w:pStyle w:val="Heading2"/>
        <w:keepNext/>
      </w:pPr>
      <w:r>
        <w:t>Month 8 | Mar 11-Apr 10</w:t>
      </w:r>
    </w:p>
    <w:p>
      <w:pPr>
        <w:spacing w:after="60"/>
      </w:pPr>
      <w:r>
        <w:rPr>
          <w:rFonts w:ascii="Aptos" w:hAnsi="Aptos"/>
          <w:b/>
          <w:i w:val="0"/>
          <w:color w:val="1C7885"/>
          <w:sz w:val="20"/>
        </w:rPr>
        <w:t>Steam release</w:t>
      </w:r>
    </w:p>
    <w:p>
      <w:pPr>
        <w:pStyle w:val="ListBullet"/>
        <w:spacing w:after="30"/>
        <w:ind w:left="360" w:hanging="173"/>
      </w:pPr>
      <w:r>
        <w:rPr>
          <w:rFonts w:ascii="Aptos" w:hAnsi="Aptos"/>
          <w:b w:val="0"/>
          <w:i w:val="0"/>
          <w:sz w:val="18"/>
        </w:rPr>
        <w:t>No new features.</w:t>
      </w:r>
    </w:p>
    <w:p>
      <w:pPr>
        <w:pStyle w:val="ListBullet"/>
        <w:spacing w:after="30"/>
        <w:ind w:left="360" w:hanging="173"/>
      </w:pPr>
      <w:r>
        <w:rPr>
          <w:rFonts w:ascii="Aptos" w:hAnsi="Aptos"/>
          <w:b w:val="0"/>
          <w:i w:val="0"/>
          <w:sz w:val="18"/>
        </w:rPr>
        <w:t>Fix bugs, balance problems, performance issues and usability blockers only.</w:t>
      </w:r>
    </w:p>
    <w:p>
      <w:pPr>
        <w:pStyle w:val="ListBullet"/>
        <w:spacing w:after="30"/>
        <w:ind w:left="360" w:hanging="173"/>
      </w:pPr>
      <w:r>
        <w:rPr>
          <w:rFonts w:ascii="Aptos" w:hAnsi="Aptos"/>
          <w:b w:val="0"/>
          <w:i w:val="0"/>
          <w:sz w:val="18"/>
        </w:rPr>
        <w:t>Final save migration/recovery test.</w:t>
      </w:r>
    </w:p>
    <w:p>
      <w:pPr>
        <w:pStyle w:val="ListBullet"/>
        <w:spacing w:after="30"/>
        <w:ind w:left="360" w:hanging="173"/>
      </w:pPr>
      <w:r>
        <w:rPr>
          <w:rFonts w:ascii="Aptos" w:hAnsi="Aptos"/>
          <w:b w:val="0"/>
          <w:i w:val="0"/>
          <w:sz w:val="18"/>
        </w:rPr>
        <w:t>Final Steam package validation, Cloud, achievements, store assets, screenshots, trailer, launch copy and outside QA.</w:t>
      </w:r>
    </w:p>
    <w:p>
      <w:pPr>
        <w:pStyle w:val="ListBullet"/>
        <w:spacing w:after="30"/>
        <w:ind w:left="360" w:hanging="173"/>
      </w:pPr>
      <w:r>
        <w:rPr>
          <w:rFonts w:ascii="Aptos" w:hAnsi="Aptos"/>
          <w:b w:val="0"/>
          <w:i w:val="0"/>
          <w:sz w:val="18"/>
        </w:rPr>
        <w:t>Prepare day-one patch branch and post-launch triage.</w:t>
      </w:r>
    </w:p>
    <w:p>
      <w:pPr>
        <w:pStyle w:val="ListBullet"/>
        <w:spacing w:after="30"/>
        <w:ind w:left="360" w:hanging="173"/>
      </w:pPr>
      <w:r>
        <w:rPr>
          <w:rFonts w:ascii="Aptos" w:hAnsi="Aptos"/>
          <w:b w:val="0"/>
          <w:i w:val="0"/>
          <w:sz w:val="18"/>
        </w:rPr>
        <w:t>Ship Steam 1.0 when release gates are met.</w:t>
      </w:r>
    </w:p>
    <w:tbl>
      <w:tblPr>
        <w:tblW w:type="auto" w:w="0"/>
        <w:jc w:val="center"/>
        <w:tblLook w:firstColumn="1" w:firstRow="1" w:lastColumn="0" w:lastRow="0" w:noHBand="0" w:noVBand="1" w:val="04A0"/>
      </w:tblPr>
      <w:tblGrid>
        <w:gridCol w:w="10224"/>
      </w:tblGrid>
      <w:tr>
        <w:trPr>
          <w:cantSplit/>
          <w:cantSplit/>
        </w:trPr>
        <w:tc>
          <w:tcPr>
            <w:tcW w:type="dxa" w:w="10224"/>
            <w:shd w:fill="EDF4F7"/>
            <w:tcMar>
              <w:top w:w="110" w:type="dxa"/>
              <w:start w:w="140" w:type="dxa"/>
              <w:bottom w:w="110" w:type="dxa"/>
              <w:end w:w="140" w:type="dxa"/>
            </w:tcMar>
          </w:tcPr>
          <w:p>
            <w:pPr>
              <w:spacing w:after="40" w:line="240" w:lineRule="auto"/>
            </w:pPr>
            <w:r>
              <w:rPr>
                <w:rFonts w:ascii="Aptos" w:hAnsi="Aptos"/>
                <w:b/>
                <w:i w:val="0"/>
                <w:color w:val="183247"/>
                <w:sz w:val="21"/>
              </w:rPr>
              <w:t>Month gate</w:t>
            </w:r>
          </w:p>
          <w:p>
            <w:pPr>
              <w:spacing w:after="0" w:line="240" w:lineRule="auto"/>
            </w:pPr>
            <w:r>
              <w:rPr>
                <w:rFonts w:ascii="Aptos" w:hAnsi="Aptos"/>
                <w:b w:val="0"/>
                <w:i w:val="0"/>
                <w:sz w:val="18"/>
              </w:rPr>
              <w:t>EXIT: Stable commercial Steam release. Console port work continues from the same architecture afterward.</w:t>
            </w:r>
          </w:p>
        </w:tc>
      </w:tr>
    </w:tbl>
    <w:p>
      <w:pPr>
        <w:spacing w:after="60"/>
      </w:pPr>
      <w:r>
        <w:rPr>
          <w:rFonts w:ascii="Aptos" w:hAnsi="Aptos"/>
          <w:b w:val="0"/>
          <w:i w:val="0"/>
          <w:sz w:val="19"/>
        </w:rPr>
      </w:r>
    </w:p>
    <w:p>
      <w:r>
        <w:br w:type="page"/>
      </w:r>
    </w:p>
    <w:p>
      <w:pPr>
        <w:pStyle w:val="Heading1"/>
        <w:keepNext/>
      </w:pPr>
      <w:r>
        <w:t>17. Codex Implementation Prompt Roadmap</w:t>
      </w:r>
    </w:p>
    <w:p>
      <w:pPr>
        <w:spacing w:after="60"/>
      </w:pPr>
      <w:r>
        <w:rPr>
          <w:rFonts w:ascii="Aptos" w:hAnsi="Aptos"/>
          <w:b w:val="0"/>
          <w:i w:val="0"/>
          <w:sz w:val="19"/>
        </w:rPr>
        <w:t>These are the topics/prompts to execute in order. The roadmap is fixed at the topic level, but each actual prompt should be written only after reviewing the output of the preceding prompt so that it uses the real project APIs, class names, prefabs, constraints, and discoveries instead of guessing.</w:t>
      </w:r>
    </w:p>
    <w:p>
      <w:pPr>
        <w:pStyle w:val="Heading2"/>
        <w:keepNext/>
      </w:pPr>
      <w:r>
        <w:t>Preflight 000 - Git / Repository Baseline</w:t>
      </w:r>
    </w:p>
    <w:p>
      <w:r>
        <w:t>Before Prompt 001, initialize the private repository, add the standard Unity .gitignore, and configure Git LFS only for individual files larger than 100 MiB. Files at or below 100 MiB remain in normal Git. Establish the clean imported-vendor baseline commit/tag and verify the project compiles. This is repository hygiene rather than a Codex implementation milestone, but it must happen first.</w:t>
      </w:r>
    </w:p>
    <w:p>
      <w:pPr>
        <w:pStyle w:val="Heading2"/>
        <w:keepNext/>
      </w:pPr>
      <w:r>
        <w:t>A. Project foundation</w:t>
      </w:r>
    </w:p>
    <w:tbl>
      <w:tblPr>
        <w:tblStyle w:val="TableGrid"/>
        <w:tblW w:type="auto" w:w="0"/>
        <w:jc w:val="center"/>
        <w:tblLook w:firstColumn="1" w:firstRow="1" w:lastColumn="0" w:lastRow="0" w:noHBand="0" w:noVBand="1" w:val="04A0"/>
      </w:tblPr>
      <w:tblGrid>
        <w:gridCol w:w="1224"/>
        <w:gridCol w:w="9144"/>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Prompt</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Topic</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001</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Full Project and Vendor Audit</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002</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Project Architecture + Vendor Authority Rules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003</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URP / Quality / Platform Foundation</w:t>
            </w:r>
          </w:p>
        </w:tc>
      </w:tr>
    </w:tbl>
    <w:p>
      <w:pPr>
        <w:pStyle w:val="Heading2"/>
        <w:keepNext/>
      </w:pPr>
      <w:r>
        <w:t>B. Truck first</w:t>
      </w:r>
    </w:p>
    <w:tbl>
      <w:tblPr>
        <w:tblStyle w:val="TableGrid"/>
        <w:tblW w:type="auto" w:w="0"/>
        <w:jc w:val="center"/>
        <w:tblLook w:firstColumn="1" w:firstRow="1" w:lastColumn="0" w:lastRow="0" w:noHBand="0" w:noVBand="1" w:val="04A0"/>
      </w:tblPr>
      <w:tblGrid>
        <w:gridCol w:w="1224"/>
        <w:gridCol w:w="9144"/>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Prompt</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Topic</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004</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NWH Semi Baseline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005</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Logitech Wheel / Pedals / H-Shifter / FFB</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006</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18-Speed Range/Splitter Transmission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007</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Complete Truck Controls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008</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Cab Dashboard + Mirrors</w:t>
            </w:r>
          </w:p>
        </w:tc>
      </w:tr>
    </w:tbl>
    <w:p>
      <w:pPr>
        <w:pStyle w:val="Heading2"/>
        <w:keepNext/>
      </w:pPr>
      <w:r>
        <w:t>C. Road/world technology</w:t>
      </w:r>
    </w:p>
    <w:tbl>
      <w:tblPr>
        <w:tblStyle w:val="TableGrid"/>
        <w:tblW w:type="auto" w:w="0"/>
        <w:jc w:val="center"/>
        <w:tblLook w:firstColumn="1" w:firstRow="1" w:lastColumn="0" w:lastRow="0" w:noHBand="0" w:noVBand="1" w:val="04A0"/>
      </w:tblPr>
      <w:tblGrid>
        <w:gridCol w:w="1224"/>
        <w:gridCol w:w="9144"/>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Prompt</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Topic</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009</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EasyRoads Interstate Test Corridor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010</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UTS Highway Integration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011</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GPS Adapter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012</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Weather Maker Integration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013</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Weatherade + NWH Road Conditions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014</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Scene Streamer Highway Chunks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015</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Floating-Origin Architecture</w:t>
            </w:r>
          </w:p>
        </w:tc>
      </w:tr>
    </w:tbl>
    <w:p>
      <w:pPr>
        <w:pStyle w:val="Heading2"/>
        <w:keepNext/>
      </w:pPr>
      <w:r>
        <w:t>D. Persistence</w:t>
      </w:r>
    </w:p>
    <w:tbl>
      <w:tblPr>
        <w:tblStyle w:val="TableGrid"/>
        <w:tblW w:type="auto" w:w="0"/>
        <w:jc w:val="center"/>
        <w:tblLook w:firstColumn="1" w:firstRow="1" w:lastColumn="0" w:lastRow="0" w:noHBand="0" w:noVBand="1" w:val="04A0"/>
      </w:tblPr>
      <w:tblGrid>
        <w:gridCol w:w="1224"/>
        <w:gridCol w:w="9144"/>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Prompt</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Topic</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016</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Pixel Crushers Save Architecture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017</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Mid-Route Save / Resume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018</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Profiles / Autosave / Manual Save / Backup</w:t>
            </w:r>
          </w:p>
        </w:tc>
      </w:tr>
    </w:tbl>
    <w:p>
      <w:pPr>
        <w:pStyle w:val="Heading2"/>
        <w:keepNext/>
      </w:pPr>
      <w:r>
        <w:t>E. Core game</w:t>
      </w:r>
    </w:p>
    <w:tbl>
      <w:tblPr>
        <w:tblStyle w:val="TableGrid"/>
        <w:tblW w:type="auto" w:w="0"/>
        <w:jc w:val="center"/>
        <w:tblLook w:firstColumn="1" w:firstRow="1" w:lastColumn="0" w:lastRow="0" w:noHBand="0" w:noVBand="1" w:val="04A0"/>
      </w:tblPr>
      <w:tblGrid>
        <w:gridCol w:w="1224"/>
        <w:gridCol w:w="9144"/>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Prompt</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Topic</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019</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Gameplay State Machine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020</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Depot + Job Board System</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021</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Trailer Assignment / Pickup</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022</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Delivery and Parking</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023</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Job Generation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024</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Economy / XP / Reputation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025</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Failure / Abandonment / Penalties</w:t>
            </w:r>
          </w:p>
        </w:tc>
      </w:tr>
    </w:tbl>
    <w:p>
      <w:pPr>
        <w:pStyle w:val="Heading2"/>
        <w:keepNext/>
      </w:pPr>
      <w:r>
        <w:t>F. Truck simulation depth</w:t>
      </w:r>
    </w:p>
    <w:tbl>
      <w:tblPr>
        <w:tblStyle w:val="TableGrid"/>
        <w:tblW w:type="auto" w:w="0"/>
        <w:jc w:val="center"/>
        <w:tblLook w:firstColumn="1" w:firstRow="1" w:lastColumn="0" w:lastRow="0" w:noHBand="0" w:noVBand="1" w:val="04A0"/>
      </w:tblPr>
      <w:tblGrid>
        <w:gridCol w:w="1224"/>
        <w:gridCol w:w="9144"/>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Prompt</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Topic</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026</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Fuel System</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027</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Component Wear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028</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Repairs / Parts / Recovery / Towing</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029</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Cargo Weight / Trailer Handling / Damage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030</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Driver Needs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031</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Roadside Comedy Interactions</w:t>
            </w:r>
          </w:p>
        </w:tc>
      </w:tr>
    </w:tbl>
    <w:p>
      <w:pPr>
        <w:pStyle w:val="Heading2"/>
        <w:keepNext/>
      </w:pPr>
      <w:r>
        <w:t>G. UI</w:t>
      </w:r>
    </w:p>
    <w:tbl>
      <w:tblPr>
        <w:tblStyle w:val="TableGrid"/>
        <w:tblW w:type="auto" w:w="0"/>
        <w:jc w:val="center"/>
        <w:tblLook w:firstColumn="1" w:firstRow="1" w:lastColumn="0" w:lastRow="0" w:noHBand="0" w:noVBand="1" w:val="04A0"/>
      </w:tblPr>
      <w:tblGrid>
        <w:gridCol w:w="1224"/>
        <w:gridCol w:w="9144"/>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Prompt</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Topic</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032</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Production UI Asset Integration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033</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Main Menu / Profiles / Saves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034</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Job Board / Delivery Results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035</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Cab-First HUD Architecture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036</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GPS / Map UI</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037</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Controls / Rebinding / Wheel Calibration UI</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038</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Dynamic Input Glyphs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039</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Ultrawide / Scaling / Safe Area / Accessibility</w:t>
            </w:r>
          </w:p>
        </w:tc>
      </w:tr>
    </w:tbl>
    <w:p>
      <w:pPr>
        <w:pStyle w:val="Heading2"/>
        <w:keepNext/>
      </w:pPr>
      <w:r>
        <w:t>H. Dialogue and audio</w:t>
      </w:r>
    </w:p>
    <w:tbl>
      <w:tblPr>
        <w:tblStyle w:val="TableGrid"/>
        <w:tblW w:type="auto" w:w="0"/>
        <w:jc w:val="center"/>
        <w:tblLook w:firstColumn="1" w:firstRow="1" w:lastColumn="0" w:lastRow="0" w:noHBand="0" w:noVBand="1" w:val="04A0"/>
      </w:tblPr>
      <w:tblGrid>
        <w:gridCol w:w="1224"/>
        <w:gridCol w:w="9144"/>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Prompt</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Topic</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040</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Pixel Crushers Narrative Architecture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041</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Dispatcher + Contextual Tutorials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042</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CB Radio System</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043</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NPC / Depot Conversations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044</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Audio Architecture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045</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Radio System</w:t>
            </w:r>
          </w:p>
        </w:tc>
      </w:tr>
    </w:tbl>
    <w:p>
      <w:pPr>
        <w:pStyle w:val="Heading2"/>
        <w:keepNext/>
      </w:pPr>
      <w:r>
        <w:t>I. America generator</w:t>
      </w:r>
    </w:p>
    <w:tbl>
      <w:tblPr>
        <w:tblStyle w:val="TableGrid"/>
        <w:tblW w:type="auto" w:w="0"/>
        <w:jc w:val="center"/>
        <w:tblLook w:firstColumn="1" w:firstRow="1" w:lastColumn="0" w:lastRow="0" w:noHBand="0" w:noVBand="1" w:val="04A0"/>
      </w:tblPr>
      <w:tblGrid>
        <w:gridCol w:w="1224"/>
        <w:gridCol w:w="9144"/>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Prompt</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Topic</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046</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United States World Data Model</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047</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Road Graph Generator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048</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Terrain Chunk Generator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049</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Biome Generator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050</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EasyRoads Generation Adapter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051</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Spline Spawner Roadside System</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052</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Vegetation Generation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053</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UTS Traffic Profile Generator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054</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GPS/Nav Graph Generator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055</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Weather Region Generator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056</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Scene Streaming Generator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057</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World Validation Tools</w:t>
            </w:r>
          </w:p>
        </w:tc>
      </w:tr>
    </w:tbl>
    <w:p>
      <w:pPr>
        <w:pStyle w:val="Heading2"/>
        <w:keepNext/>
      </w:pPr>
      <w:r>
        <w:t>J. Populate the United States</w:t>
      </w:r>
    </w:p>
    <w:tbl>
      <w:tblPr>
        <w:tblStyle w:val="TableGrid"/>
        <w:tblW w:type="auto" w:w="0"/>
        <w:jc w:val="center"/>
        <w:tblLook w:firstColumn="1" w:firstRow="1" w:lastColumn="0" w:lastRow="0" w:noHBand="0" w:noVBand="1" w:val="04A0"/>
      </w:tblPr>
      <w:tblGrid>
        <w:gridCol w:w="1224"/>
        <w:gridCol w:w="9144"/>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Prompt</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Topic</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058</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48-State Highway Skeleton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059</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Interstate + Selected Secondary Network</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060</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One-Depot-Minimum-Per-State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061</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Regional POI Generator</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062</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Regional Business / Culture Profiles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063</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Hero Locations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064</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Regional Road Condition Profiles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065</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Seasons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066</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Regional Dynamic Weather + Forecast App</w:t>
            </w:r>
          </w:p>
        </w:tc>
      </w:tr>
    </w:tbl>
    <w:p>
      <w:pPr>
        <w:pStyle w:val="Heading2"/>
        <w:keepNext/>
      </w:pPr>
      <w:r>
        <w:t>K. Living roads</w:t>
      </w:r>
    </w:p>
    <w:tbl>
      <w:tblPr>
        <w:tblStyle w:val="TableGrid"/>
        <w:tblW w:type="auto" w:w="0"/>
        <w:jc w:val="center"/>
        <w:tblLook w:firstColumn="1" w:firstRow="1" w:lastColumn="0" w:lastRow="0" w:noHBand="0" w:noVBand="1" w:val="04A0"/>
      </w:tblPr>
      <w:tblGrid>
        <w:gridCol w:w="1224"/>
        <w:gridCol w:w="9144"/>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Prompt</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Topic</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067</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Dynamic Traffic Profiles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068</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Traffic Accidents / Jams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069</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Police Encounter System</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070</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Emergency Vehicles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071</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Construction / Detours / Road Closures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072</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Wildlife / Railroad / Roadside Events</w:t>
            </w:r>
          </w:p>
        </w:tc>
      </w:tr>
    </w:tbl>
    <w:p>
      <w:pPr>
        <w:pStyle w:val="Heading2"/>
        <w:keepNext/>
      </w:pPr>
      <w:r>
        <w:t>L. Progression/content</w:t>
      </w:r>
    </w:p>
    <w:tbl>
      <w:tblPr>
        <w:tblStyle w:val="TableGrid"/>
        <w:tblW w:type="auto" w:w="0"/>
        <w:jc w:val="center"/>
        <w:tblLook w:firstColumn="1" w:firstRow="1" w:lastColumn="0" w:lastRow="0" w:noHBand="0" w:noVBand="1" w:val="04A0"/>
      </w:tblPr>
      <w:tblGrid>
        <w:gridCol w:w="1224"/>
        <w:gridCol w:w="9144"/>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Prompt</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Topic</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073</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Truck Purchase / Garage</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074</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Truck Customization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075</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Additional Trailer Types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076</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Special Cargo</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077</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Company Reputation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078</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Regional Opportunities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079</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Story Progression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080</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Special Authored Jobs</w:t>
            </w:r>
          </w:p>
        </w:tc>
      </w:tr>
    </w:tbl>
    <w:p>
      <w:pPr>
        <w:pStyle w:val="Heading2"/>
        <w:keepNext/>
      </w:pPr>
      <w:r>
        <w:t>M. Meta / completion</w:t>
      </w:r>
    </w:p>
    <w:tbl>
      <w:tblPr>
        <w:tblStyle w:val="TableGrid"/>
        <w:tblW w:type="auto" w:w="0"/>
        <w:jc w:val="center"/>
        <w:tblLook w:firstColumn="1" w:firstRow="1" w:lastColumn="0" w:lastRow="0" w:noHBand="0" w:noVBand="1" w:val="04A0"/>
      </w:tblPr>
      <w:tblGrid>
        <w:gridCol w:w="1224"/>
        <w:gridCol w:w="9144"/>
      </w:tblGrid>
      <w:tr>
        <w:trPr>
          <w:tblHeader w:val="true"/>
          <w:cantSplit/>
          <w:cantSplit/>
        </w:trPr>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Prompt</w:t>
            </w:r>
          </w:p>
        </w:tc>
        <w:tc>
          <w:tcPr>
            <w:tcW w:type="dxa" w:w="5112"/>
            <w:shd w:fill="183247"/>
            <w:tcMar>
              <w:top w:w="80" w:type="dxa"/>
              <w:start w:w="90" w:type="dxa"/>
              <w:bottom w:w="80" w:type="dxa"/>
              <w:end w:w="90" w:type="dxa"/>
            </w:tcMar>
          </w:tcPr>
          <w:p>
            <w:pPr>
              <w:spacing w:line="240" w:lineRule="auto"/>
            </w:pPr>
            <w:r>
              <w:rPr>
                <w:rFonts w:ascii="Aptos" w:hAnsi="Aptos"/>
                <w:b/>
                <w:i w:val="0"/>
                <w:color w:val="FFFFFF"/>
                <w:sz w:val="17"/>
              </w:rPr>
              <w:t>Topic</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081</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Statistics System</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082</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Route Journal</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083</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Roads-Traveled Map + Heatmap</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084</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Achievements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085</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Tutorials / Onboarding</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086</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Full Settings / Accessibility</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087</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Steam / Steam Cloud / Build Integration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088</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Performance Optimization</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089</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Automated Regression / Long-Haul Torture Tests</w:t>
            </w:r>
          </w:p>
        </w:tc>
      </w:tr>
      <w:tr>
        <w:trPr>
          <w:cantSplit/>
          <w:cantSplit/>
        </w:trPr>
        <w:tc>
          <w:tcPr>
            <w:tcW w:type="dxa" w:w="5112"/>
            <w:tcMar>
              <w:top w:w="80" w:type="dxa"/>
              <w:start w:w="90" w:type="dxa"/>
              <w:bottom w:w="80" w:type="dxa"/>
              <w:end w:w="90" w:type="dxa"/>
            </w:tcMar>
            <w:vAlign w:val="top"/>
          </w:tcPr>
          <w:p>
            <w:pPr>
              <w:spacing w:after="0" w:line="240" w:lineRule="auto"/>
            </w:pPr>
            <w:r>
              <w:rPr>
                <w:rFonts w:ascii="Aptos" w:hAnsi="Aptos"/>
                <w:b w:val="0"/>
                <w:i w:val="0"/>
                <w:sz w:val="17"/>
              </w:rPr>
              <w:t>090</w:t>
            </w:r>
          </w:p>
        </w:tc>
        <w:tc>
          <w:tcPr>
            <w:tcW w:type="dxa" w:w="5112"/>
            <w:tcMar>
              <w:top w:w="80" w:type="dxa"/>
              <w:start w:w="90" w:type="dxa"/>
              <w:bottom w:w="80" w:type="dxa"/>
              <w:end w:w="90" w:type="dxa"/>
            </w:tcMar>
            <w:vAlign w:val="top"/>
          </w:tcPr>
          <w:p>
            <w:pPr>
              <w:spacing w:after="0" w:line="240" w:lineRule="auto"/>
            </w:pPr>
            <w:r>
              <w:rPr>
                <w:rFonts w:ascii="Aptos" w:hAnsi="Aptos"/>
                <w:b w:val="0"/>
                <w:i w:val="0"/>
                <w:sz w:val="17"/>
              </w:rPr>
              <w:t>Release Candidate Audit</w:t>
            </w:r>
          </w:p>
        </w:tc>
      </w:tr>
    </w:tbl>
    <w:p>
      <w:pPr>
        <w:pStyle w:val="Heading1"/>
        <w:keepNext/>
      </w:pPr>
      <w:r>
        <w:t>18. Immediate Next Steps</w:t>
      </w:r>
    </w:p>
    <w:p>
      <w:pPr>
        <w:spacing w:after="60"/>
        <w:ind w:left="0" w:firstLine="0"/>
      </w:pPr>
      <w:r>
        <w:t>1. Initialize Git immediately before Codex changes anything. Create the repository as PRIVATE, add the standard Unity .gitignore, and configure Git LFS only for individual files larger than 100 MiB. Do not use blanket LFS rules by extension. Keep every file at or below 100 MiB in normal Git, and verify that Library/Temp/Logs/UserSettings/build output are excluded.</w:t>
      </w:r>
    </w:p>
    <w:p>
      <w:pPr>
        <w:spacing w:after="60"/>
        <w:ind w:left="0" w:firstLine="0"/>
      </w:pPr>
      <w:r>
        <w:rPr>
          <w:rFonts w:ascii="Aptos" w:hAnsi="Aptos"/>
          <w:sz w:val="18"/>
        </w:rPr>
        <w:t>2. Open the project once, let Unity finish importing/compiling, resolve any baseline compiler errors, and confirm the vendor demo/sample scenes needed for integration are present.</w:t>
      </w:r>
    </w:p>
    <w:p>
      <w:pPr>
        <w:spacing w:after="60"/>
        <w:ind w:left="0" w:firstLine="0"/>
      </w:pPr>
      <w:r>
        <w:t>3. Before the first commit, scan the project for any individual file larger than 100 MiB and add only those exact paths to Git LFS tracking. Then create one initial “Imported vendor asset baseline” commit containing the currently imported production project as a known-good snapshot. Because all assets are already imported, do not waste time retroactively manufacturing one commit per vendor unless a package is already cleanly isolated and easy to stage.</w:t>
      </w:r>
    </w:p>
    <w:p>
      <w:pPr>
        <w:spacing w:after="60"/>
        <w:ind w:left="0" w:firstLine="0"/>
      </w:pPr>
      <w:r>
        <w:rPr>
          <w:rFonts w:ascii="Aptos" w:hAnsi="Aptos"/>
          <w:sz w:val="18"/>
        </w:rPr>
        <w:t>4. Tag the baseline (example: pre-codex-vendor-baseline-2026-08-11). From that point onward, make small, intentional commits for LWS code/integration milestones so every Codex change is reversible.</w:t>
      </w:r>
    </w:p>
    <w:p>
      <w:pPr>
        <w:spacing w:after="60"/>
        <w:ind w:left="0" w:firstLine="0"/>
      </w:pPr>
      <w:r>
        <w:rPr>
          <w:rFonts w:ascii="Aptos" w:hAnsi="Aptos"/>
          <w:sz w:val="18"/>
        </w:rPr>
        <w:t>5. Validate Heat in the project using the locked staging acceptance test. Shift stays out of production unless Heat fails for a concrete reason.</w:t>
      </w:r>
    </w:p>
    <w:p>
      <w:pPr>
        <w:spacing w:after="60"/>
        <w:ind w:left="0" w:firstLine="0"/>
      </w:pPr>
      <w:r>
        <w:rPr>
          <w:rFonts w:ascii="Aptos" w:hAnsi="Aptos"/>
          <w:sz w:val="18"/>
        </w:rPr>
        <w:t>6. Begin Codex Prompt 001: Full Project and Vendor Audit.</w:t>
      </w:r>
    </w:p>
    <w:p>
      <w:pPr>
        <w:spacing w:after="60"/>
        <w:ind w:left="0" w:firstLine="0"/>
      </w:pPr>
      <w:r>
        <w:rPr>
          <w:rFonts w:ascii="Aptos" w:hAnsi="Aptos"/>
          <w:sz w:val="18"/>
        </w:rPr>
        <w:t>7. Return Prompt 001 results for review before writing Prompt 002. Each subsequent prompt is authored from the actual result of the previous one.</w:t>
      </w:r>
    </w:p>
    <w:p>
      <w:pPr>
        <w:spacing w:after="60"/>
        <w:ind w:left="0" w:firstLine="0"/>
      </w:pPr>
      <w:r>
        <w:rPr>
          <w:rFonts w:ascii="Aptos" w:hAnsi="Aptos"/>
          <w:sz w:val="18"/>
        </w:rPr>
        <w:t>8. Do not start country-scale generation until the Month 2 vertical-slice exit gate is genuinely met.</w:t>
      </w:r>
    </w:p>
    <w:p>
      <w:pPr>
        <w:pStyle w:val="Heading1"/>
        <w:keepNext/>
      </w:pPr>
      <w:r>
        <w:t>19. Source Notes</w:t>
      </w:r>
    </w:p>
    <w:p>
      <w:pPr>
        <w:spacing w:after="60"/>
      </w:pPr>
      <w:r>
        <w:t>Design decisions: user-completed P0/P1/P2 questionnaire (“chatgpt questions.docx”) plus the surrounding project discussion through August 11, 2026. Heat UI authority, the Git repository preflight, the &gt;100 MiB-only Git LFS rule, and the final project title “Interstate: Hauler - Trucking Simulator” were locked on August 11, 2026.</w:t>
      </w:r>
    </w:p>
    <w:p>
      <w:pPr>
        <w:spacing w:after="60"/>
      </w:pPr>
      <w:r>
        <w:rPr>
          <w:rFonts w:ascii="Aptos" w:hAnsi="Aptos"/>
          <w:b w:val="0"/>
          <w:i w:val="0"/>
          <w:sz w:val="19"/>
        </w:rPr>
        <w:t>UI market research checked August 11, 2026 against current Unity Asset Store listings: Heat - Complete Modern UI, Shift - Complete Sci-Fi UI, DreamOS - 90s Desktop OS UI (Add-on), and Industrial UI Game Package.</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3F4B55"/>
        <w:sz w:val="15"/>
      </w:rPr>
      <w:t xml:space="preserve">Interstate: Hauler - Trucking Simulator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3F4B55"/>
        <w:sz w:val="15"/>
      </w:rPr>
      <w:t>LUNA WOLF STUDIOS  |  GAME DESIGN DOCUMENT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83247"/>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C788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832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DDTitle">
    <w:name w:val="GDD Title"/>
    <w:rPr>
      <w:rFonts w:ascii="Aptos Display" w:hAnsi="Aptos Display"/>
      <w:b/>
      <w:color w:val="183247"/>
      <w:sz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Interstate: Hauler - Trucking Simulator - Game Design Document v1.2</dc:title>
  <dc:subject>Authoritative GDD, 8-month Steam roadmap, and Codex implementation prompt roadmap</dc:subject>
  <dc:creator>python-docx</dc:creator>
  <cp:keywords/>
  <dc:description>Updated with locked title, Heat UI authority, tractor/trailer scope, and &gt;100 MiB-only Git LFS policy.</dc:description>
  <cp:lastModifiedBy/>
  <cp:revision>1</cp:revision>
  <dcterms:created xsi:type="dcterms:W3CDTF">2013-12-23T23:15:00Z</dcterms:created>
  <dcterms:modified xsi:type="dcterms:W3CDTF">2013-12-23T23:15:00Z</dcterms:modified>
  <cp:category/>
</cp:coreProperties>
</file>